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文件：backend/app/api/auth.py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base64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html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secrets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time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HTTPException, Request, Response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delete,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current_user, hash_password, issue_token, sign_captcha_answer, ver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ify_password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app.core.rate_limit import enforce_auth_rate_limit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CaptchaChallenge, User, UserProfile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AuthInput, RegisterInput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APIRouter(prefix="/auth", tags=["auth"])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@router.get("/captcha")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registration_captcha(request: Request, response: Response, db: Session = Depends(get_db)):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enforce_auth_rate_limit(request, db, "captcha")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int(time.time())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db.execute(delete(CaptchaChallenge).where(CaptchaChallenge.expires_at &lt; now))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challenge_id = str(uuid.uuid4())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alphabet = "ABCDEFGHJKLMNPQRSTUVWXYZ23456789"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answer = "".join(secrets.choice(alphabet) for _ in range(5))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db.add(CaptchaChallenge(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id=challenge_id,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answer_hash=sign_captcha_answer(challenge_id, answer),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expires_at=now + 300,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attempts=0,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created_at=now,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colors = ["#5436a8", "#704bd0", "#42366c", "#8a69db"]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glyphs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index, char in enumerate(answer):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x = 25 + index * 29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y = secrets.randbelow(9) + 31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angle = secrets.randbelow(31) - 15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color = secrets.choice(colors)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glyphs.append(f'&lt;text x="{x}" y="{y}" fill="{color}" transform="rotate({angle} {x} {y})"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&gt;{html.escape(char)}&lt;/text&gt;')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noise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_ in range(7):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x1, x2 = secrets.randbelow(160), secrets.randbelow(160)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y1, y2 = secrets.randbelow(52), secrets.randbelow(52)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noise.append(f'&lt;path d="M{x1} {y1} Q{(x1+x2)//2} {secrets.randbelow(52)} {x2} {y2}"/&gt;')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svg = 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'&lt;svg xmlns="http://www.w3.org/2000/svg" width="160" height="52" viewBox="0 0 160 52"&gt;'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'&lt;rect width="160" height="52" rx="11" fill="#f5f0ff"/&gt;'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'&lt;g fill="none" stroke="#baa6ec" stroke-width="1" opacity=".55"&gt;' + "".join(noise) + "&lt;/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g&gt;"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'&lt;g font-family="Arial,sans-serif" font-size="25" font-weight="700" letter-spacing="2"&gt;'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文件：backend/app/api/auth.py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+ "".join(glyphs) + "&lt;/g&gt;&lt;/svg&gt;"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response.headers["Cache-Control"] = "no-store, max-age=0"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response.headers["Pragma"] = "no-cache"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{"captcha_id": challenge_id, "image_data": "data:image/svg+xml;base64," + base64.b64e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ncode(svg.encode()).decode(), "expires_in": 300}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_consume_registration_captcha(db: Session, challenge_id: str, answer: str)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int(time.time())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challenge = db.scalar(select(CaptchaChallenge).where(CaptchaChallenge.id == challenge_id).wi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th_for_update())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invalid = HTTPException(400, "验证码错误或已失效，请刷新后重试")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challenge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invalid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challenge.expires_at &lt;= now: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db.delete(challenge)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invalid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expected = sign_captcha_answer(challenge_id, answer)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secrets.compare_digest(challenge.answer_hash, expected):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challenge.attempts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challenge.attempts &gt;= 5: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db.delete(challenge)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invalid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db.delete(challenge)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@router.post("/register",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register(payload: RegisterInput, request: Request, db: Session = Depends(get_db)):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enforce_auth_rate_limit(request, db, "register", payload.username)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payload.password != payload.password_confirm: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HTTPException(400, "两次输入的密码不一致")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_consume_registration_captcha(db, payload.captcha_id, payload.captcha_code)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db.scalar(select(User).where(User.username == payload.username)):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"用户名已被使用")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user = User(id=str(uuid.uuid4()), username=payload.username, password_hash=hash_password(pay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load.password))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db.add_all([user, UserProfile(user_id=user.id)])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{"access_token": issue_token(user.id), "token_type": "bearer", "username": user.usern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ame, "user_id": user.id}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@router.post("/login")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login(payload: AuthInput, request: Request, db: Session = Depends(get_db)):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enforce_auth_rate_limit(request, db, "login", payload.username)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user = db.scalar(select(User).where(User.username == payload.username))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user or not verify_password(payload.password, user.password_hash):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HTTPException(401, "用户名或密码不正确")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{"access_token": issue_token(user.id), "token_type": "bearer", "username": user.usern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ame, "user_id": user.id}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me(user: User = Depends(current_user)):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文件：backend/app/api/auth.py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{"user_id": user.id, "username": user.username}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hmac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Header,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pydantic import BaseModel, Field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KnowledgeEdge, KnowledgeNode, LearningCourse, QuizQuestion,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APIRouter(prefix="/api/admin", tags=["content-admin"])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require_content_admin(x_content_admin_token: str | None = Header(default=None), user: User 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configured = get_settings().content_admin_token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configured: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HTTPException(503, "课程内容管理未启用，请在服务端配置 CONTENT_ADMIN_TOKEN")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x_content_admin_token or not hmac.compare_digest(x_content_admin_token, configured):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HTTPException(403, "无权管理课程内容")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CourseBody(BaseModel):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id: str = Field(min_length=1, max_length=80)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name: str = Field(min_length=1, max_length=160)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category: str = Field(default="", max_length=80)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points: int = Field(default=0, ge=0, le=100000)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chapter: str = Field(default="", max_length=240)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color: str = Field(default="#7357dc",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icon: str = Field(default="",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NodeBody(BaseModel):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id: str = Field(min_length=1,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name: str = Field(min_length=1, max_length=180)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type: str = Field(default="concept", max_length=24)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description: str = Field(default="", max_length=5000)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EdgeBody(BaseModel):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source: str = Field(min_length=1,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target: str = Field(min_length=1,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class QuestionBody(BaseModel):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course_id: str = Field(min_length=1, max_length=80)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type: str = Field(default="单选题", max_length=30)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difficulty: str = Field(default="基础", max_length=30)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topic: str = Field(default="", max_length=160)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concept_id: str = Field(default="", max_length=100)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title: str = Field(min_length=1, max_length=10000)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options: list[str] = Field(default_factory=list,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answer: str | list[str]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explanation: str = Field(default="", max_length=10000)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misconceptions: dict = Field(default_factory=dict)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transfer_question_ids: list[int] = Field(default_factory=list, max_length=20)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evidence: dict | None =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_course_out(row: LearningCourse):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"name": row.name, "category": row.category, "points": row.points,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"chapter": row.chapter, "color": row.color, "icon": row.icon}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@router.post("/courses",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create_course(payload: CourseBody, db: Session = Depends(get_db), _admin: User = Depends(req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db.get(LearningCourse, payload.id):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"课程 ID 已存在")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LearningCourse(**payload.model_dump())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_course_out(row)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@router.patch("/courses/{course_id}")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update_course(course_id: str, payload: CourseBody, db: Session = Depends(get_db), _admin: Us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db.get(LearningCourse,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payload.id !=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"课程 ID 不允许修改")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key, value in payload.model_dump().items():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setattr(row, key, 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_course_out(row)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@router.delete("/courses/{course_id}",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delete_course(course_id: str, db: Session = Depends(get_db), _admin: User = Depends(require_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db.get(LearningCourse,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@router.get("/courses/{course_id}/graph")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get_admin_graph(course_id: str, db: Session = Depends(get_db), _admin: User = Depends(requir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nodes = db.scalars(select(KnowledgeNode).where(KnowledgeNode.course_id == course_id).order_b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y(KnowledgeNode.id)).all()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edges = db.scalars(select(KnowledgeEdge).where(KnowledgeEdge.course_id == course_id)).all()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{"nodes": [{"id": item.id, "name": item.name, "type": item.type, "description": item.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description} for item in nodes],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"edges": [{"source": item.source, "target": item.target} for item in edges]}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@router.post("/courses/{course_id}/nodes",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create_node(course_id: str, payload: NodeBody, db: Session = Depends(get_db), _admin: User 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db.get(KnowledgeNode, payload.id):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"知识点 ID 已存在")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KnowledgeNode(course_id=course_id, **payload.model_dump())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"name": row.name, "type": row.type, "descri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ption": row.description}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@router.patch("/courses/{course_id}/nodes/{node_id}")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def update_node(course_id: str, node_id: str, payload: NodeBody, db: Session = Depends(get_db),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_admin: User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db.scalar(select(KnowledgeNode).where(KnowledgeNode.id == node_id, KnowledgeNode.cours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"知识点不存在")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payload.id != node_id: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"知识点 ID 不允许修改")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row.name, row.type, row.description = payload.name, payload.type, payload.description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"name": row.name, "type": row.type, "descri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ption": row.description}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@router.delete("/courses/{course_id}/nodes/{node_id}",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delete_node(course_id: str, node_id: str, db: Session = Depends(get_db), _admin: User = Depe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db.scalar(select(KnowledgeNode).where(KnowledgeNode.id == node_id, KnowledgeNode.cours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"知识点不存在")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@router.put("/courses/{course_id}/edges")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replace_course_edges(course_id: str, edges: list[EdgeBody], db: Session = Depends(get_db), 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admin: User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len(edges) &gt; 2000: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"关系数量超出限制")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node_ids = set(db.scalars(select(KnowledgeNode.id).where(KnowledgeNode.course_id == course_i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d)).all())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pairs = [(edge.source, edge.target) for edge in edges]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len(pairs) != len(set(pairs)) or any(source not in node_ids or target not in node_ids or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source == target for source, target in pairs):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"图谱关系重复、指向无效节点或形成自环")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db.query(KnowledgeEdge).filter(KnowledgeEdge.course_id == course_id).delete(synchronize_sess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ion=False)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db.add_all([KnowledgeEdge(course_id=course_id, source=source, target=target) for source, tar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get in pairs])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"edgeCount": len(pairs)}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@router.post("/questions",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create_question(payload: QuestionBody, db: Session = Depends(get_db), _admin: User = Depends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payload.course_id):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QuizQuestion(**payload.model_dump())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文件：backend/app/api/content_admin.py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@router.get("/questions")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list_admin_questions(course_id: str | None = None, db: Session = Depends(get_db), _admin: Us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query = select(QuizQuestion).order_by(QuizQuestion.id)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query = query.where(QuizQuestion.course_id ==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row.id, "courseId": row.course_id, "type": row.type, "difficulty": row.diffic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ulty,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"topic": row.topic, "conceptId": row.concept_id, "title": row.title, "options": row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.options,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"answer": row.answer, "explanation": row.explanation, "misconceptions": row.misconc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eptions,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"transferQuestionIds": row.transfer_question_ids, "evidence": row.evidence}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for row in db.scalars(query).all()]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@router.patch("/questions/{question_id}")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update_question(question_id: int, payload: QuestionBody, db: Session = Depends(get_db), _adm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in: User = Depends(require_content_admin)):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db.get(QuizQuestion, 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"题目不存在")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payload.course_id):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key, value in payload.model_dump().items():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setattr(row, key, 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@router.delete("/questions/{question_id}",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delete_question(question_id: int, db: Session = Depends(get_db), _admin: User = Depends(requ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ire_content_admin)):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db.get(QuizQuestion, 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"题目不存在")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hashlib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threading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time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datetime import datetime, timedelta, timezone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File, HTTPException, UploadFile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fastapi.responses import FileResponse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select, update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DATA_DIR,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SessionLocal, get_db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Document, DocumentChunk, IndexJob, KnowledgeBase,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app.rag.chunker import chunk_segments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app.rag.parsers import parse_document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app.rag.vector_store import delete_chunks, delete_document, upsert_chunks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APIRouter(tags=["documents"])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ALLOWED = {"pdf": ("PDF", "application/pdf"), "docx": ("DOCX", "application/vnd.openxmlformats-o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fficedocument.wordprocessingml.document"), "txt": ("TXT", "text/plain"), "md": ("MD", "text/mark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down")}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_index_guard = threading.Lock()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_document_locks: dict[str, threading.Lock]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serialize(doc: Document):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doc.id, "knowledge_base_id": doc.knowledge_base_id, "file_name": doc.file_name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"file_type": doc.file_type, "file_size": doc.file_size, "status": doc.status, "error_message":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doc.error_message, "chunk_count": doc.chunk_count, "created_at": doc.created_at}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index_document(document_id: str):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with _index_guard: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lock = _document_locks.setdefault(document_id, threading.Lock())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with lock: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_index_document_unlocked(document_id)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_index_document_unlocked(document_id: str):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 = db.get(Document, 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doc.status != "UPLOADED":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source = DATA_DIR / "uploads" / doc.owner_id / doc.storage_name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doc.status, doc.error_message = "PARSING",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segments = parse_document(source, doc.file_type)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doc.extracted_text = "\n\n".join(segment.text for segment in segments)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segments: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doc.file_type == "PDF":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raise ValueError("PDF 未提取到可搜索文字；可能是扫描件，需要 OCR 处理")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ValueError("文档没有可索引的文字内容")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 = "CHUNKING"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chunks = chunk_segments(segments, document_id=doc.id, file_hash=doc.file_hash)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chunks: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ValueError("没有生成有效文本分块")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 = "EMBEDDING"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from app.core.config import get_settings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payloads = [{"chunk_id": chunk.id, "document_id": doc.id, "knowledge_base_id": doc.knowl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edge_base_id, "owner_id": doc.owner_id, "content": chunk.content, "page_start": chunk.page_start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"page_end": chunk.page_end, "section_title": chunk.section_title, "chunk_index": chunk.chunk_i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ndex, "token_count": chunk.token_count, "content_hash": chunk.content_hash, "document_name": doc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.file_name} for chunk in chunks]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upsert_chunks(payloads)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doc.status = "INDEXING"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old = list(db.scalars(select(DocumentChunk).where(DocumentChunk.document_id == doc.id)).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wanted = {chunk.id for chunk in chunks}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stale = [chunk.id for chunk in old if chunk.id not in wanted]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stale: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delete_chunks(stale)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chunk in old: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db.delete(chunk)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from app.rag.embeddings import model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chunk in chunks: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db.add(DocumentChunk(id=chunk.id, document_id=doc.id, knowledge_base_id=doc.knowledg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e_base_id, owner_id=doc.owner_id, content=chunk.content, page_start=chunk.page_start, page_end=c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hunk.page_end, section_title=chunk.section_title, chunk_index=chunk.chunk_index, token_count=chu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nk.token_count, content_hash=chunk.content_hash, model_version=get_settings().embedding_model))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doc.chunk_count, doc.status, doc.error_message = len(chunks), "READY",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 as error: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db.rollback()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 = db.get(Document, 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delete_document(doc.id, doc.owner_id)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pass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doc.status, doc.error_message = "FAILED", f"{type(error).__name__}: {str(error)[:400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]}"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_worker_stop = threading.Event()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_worker_thread: threading.Thread | None =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_claim_job() -&gt; str |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job = db.scalar(select(IndexJob).where(IndexJob.status == "PENDING").order_by(IndexJob.c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reated_at).limit(1))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job: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claimed = db.execute(update(IndexJob).where(IndexJob.id == job.id, IndexJob.status == "P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ENDING").values(status="RUNNING", attempts=IndexJob.attempts + 1, updated_at=datetime.now(timezo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ne.utc)))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job.id if claimed.rowcount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db.rollback()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_process_job(job_id: str)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job = db.get(IndexJob, job_id)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job or job.status != "RUNNING":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document_id = job.document_id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index_document(document_id)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job = db.get(IndexJob, job_id)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doc = db.get(Document, 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job: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job.status = "DONE" if doc and doc.status == "READY" else "FAILED"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job.updated_at = datetime.now(timezone.utc)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start_index_worker()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global _worker_thread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_worker_stop.clear()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 = SessionLocal()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cutoff = datetime.now(timezone.utc) - timedelta(hours=1)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expired = list(db.scalars(select(IndexJob).where(IndexJob.status == "RUNNING", IndexJob.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updated_at &lt; cutoff)).all())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job in expired: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doc = db.get(Document, job.document_id)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doc and doc.status != "READY":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doc.status, doc.error_message = "UPLOADED",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job.status, job.updated_at = "PENDING", datetime.now(timezone.utc)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db.close()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def run():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while not _worker_stop.is_set():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job_id = _claim_job()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job_id: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_process_job(job_id)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_worker_stop.wait(1.0)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_worker_thread = threading.Thread(target=run, name="studypath-index-worker", daemon=True)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_worker_thread.start()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stop_index_worker()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_worker_stop.set()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_worker_thread and _worker_thread.is_alive():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_worker_thread.join(timeout=10)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@router.post("/knowledge-bases/{knowledge_base_id}/documents", status_code=202)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def upload_document(knowledge_base_id: str, file: UploadFile = File(...), db: Session = 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"知识库不存在或无权访问")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original_name = re.split(r"[\\/]", file.filename or "")[-1].strip().replace("\x00", "").repl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ace("\r", "").replace("\n", 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ext = Path(original_name).suffix.lower().lstrip(".")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not in ALLOWED: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"仅支持 PDF、DOCX、TXT、Markdown")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mime = (file.content_type or "").split(";")[0].lower()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accepted_mime = {ALLOWED[ext][1], "application/octet-stream"}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"pdf": accepted_mime.add("application/x-pdf")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"md": accepted_mime.add("text/plain")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mime and mime not in accepted_mime: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"文件 MIME 类型与扩展名不匹配")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limit = get_settings().max_upload_mb * 1024 * 1024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raw = await file.read(limit + 1)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len(raw) &gt; limit: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HTTPException(413, f"文件不能超过 {get_settings().max_upload_mb} MB")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raw: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HTTPException(400, "文件为空")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"pdf" and not raw.startswith(b"%PDF-"):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"文件内容与 PDF 扩展名不匹配")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== "docx" and not raw.startswith(b"PK\x03\x04"):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"文件内容与 DOCX 扩展名不匹配")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ext in ("txt", "md") and b"\x00" in raw: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HTTPException(415, "文本文件包含二进制内容")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digest = hashlib.sha256(raw).hexdigest()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db.scalar(select(Document).where(Document.owner_id == user.id, Document.knowledge_base_id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== kb.id, Document.file_hash == digest)):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"该知识库已上传相同文件")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doc_id = str(uuid.uuid4())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storage_name = f"{doc_id}.{ext}"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directory = DATA_DIR / "uploads" / user.id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directory.mkdir(parents=True, exist_ok=True)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destination = directory / storage_name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destination.write_bytes(raw)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Document(id=doc_id, owner_id=user.id, knowledge_base_id=kb.id, file_name=original_name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[:255], storage_name=storage_name, file_type=ALLOWED[ext][0], file_size=len(raw), file_hash=dige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st, status="UPLOADED")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db.add(IndexJob(id=str(uuid.uuid4()), document_id=doc.id, status="PENDING"))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serialize(doc)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@router.get("/knowledge-bases/{knowledge_base_id}/documents")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list_documents(knowledge_base_id: str, db: Session = Depends(get_db), user: User = Depends(c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[serialize(item) for item in db.scalars(select(Document).where(Document.knowledge_bas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e_id == kb.id, Document.owner_id == user.id).order_by(Document.created_at.desc())).all()]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@router.get("/documents/{document_id}/status")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document_status(document_id: str, db: Session = Depends(get_db), user: User = Depends(curren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serialize(doc)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@router.post("/documents/{document_id}/reindex", status_code=202)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reindex_document(document_id: str, db: Session = Depends(get_db), user: User = Depends(curre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doc.status in {"PARSING", "CHUNKING", "EMBEDDING", "INDEXING"}: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"文档正在处理中")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doc.status, doc.error_message = "UPLOADED", 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db.add(IndexJob(id=str(uuid.uuid4()), document_id=doc.id, status="PENDING"))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serialize(doc)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@router.delete("/documents/{document_id}",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delete_doc(document_id: str, db: Session = Depends(get_db), user: User = Depends(current_use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delete_document(doc.id,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HTTPException(503, "向量索引暂不可用，文档未删除；请恢复服务后重试") from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(DATA_DIR / "uploads" / user.id / doc.storage_name).unlink(missing_ok=True)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db.delete(doc)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@router.get("/documents/{document_id}/preview")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preview_document(document_id: str, chunk_id: str | None = None, page: int | None = None, db: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chunk_id: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文件：backend/app/api/documents.py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chunk = db.scalar(select(DocumentChunk).where(DocumentChunk.id == chunk_id, DocumentChun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k.document_id == doc.id, DocumentChunk.owner_id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chunk: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HTTPException(404, "原文片段不存在")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original_text = chunk.content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doc.file_type == "PDF" and chunk.page_start: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import pymupdf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with pymupdf.open(DATA_DIR / "uploads" / user.id / doc.storage_name) as pdf: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if 1 &lt;= chunk.page_start &lt;= pdf.page_count: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original_text = pdf[chunk.page_start - 1].get_text("text")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{"document_id": doc.id, "document_name": doc.file_name, "page": chunk.page_start,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"page_end": chunk.page_end, "section_title": chunk.section_title, "text": original_text, "highl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ight": chunk.content}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doc.file_type == "PDF":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import fitz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with fitz.open(DATA_DIR / "uploads" / user.id / doc.storage_name) as pdf: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page_num = max(1, min(page or 1, pdf.page_count))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text = pdf[page_num - 1].get_text("text")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{"document_id": doc.id, "document_name": doc.file_name, "page": page_num, "text":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text, "highlight": ""}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{"document_id": doc.id, "document_name": doc.file_name, "page": None, "text": doc.ext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racted_text[:16000], "highlight": ""}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@router.get("/documents/{document_id}/file")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download_document(document_id: str, db: Session = Depends(get_db), user: User = Depends(curr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 = db.scalar(select(Document).where(Document.id == document_id, Document.owner_id ==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doc: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"文档不存在")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FileResponse(DATA_DIR / "uploads" / user.id / doc.storage_name, filename=doc.file_nam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文件：backend/app/api/knowledge_bases.py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shutil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func,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app.core.config import DATA_DIR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Document, KnowledgeBase,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app.rag.vector_store import delete_knowledge_base as delete_knowledge_base_vectors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KnowledgeBaseInput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APIRouter(prefix="/knowledge-bases", tags=["knowledge-bases"])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list_knowledge_bases(db: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db.execute(select(KnowledgeBase, func.count(Document.id)).outerjoin(Document).where(K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nowledgeBase.owner_id == user.id).group_by(KnowledgeBase.id).order_by(KnowledgeBase.created_at.d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kb.id, "name": kb.name, "course_name": kb.course_name, "document_count": coun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文件：backend/app/api/knowledge_bases.py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t, "created_at": kb.created_at} for kb, count in rows]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@router.get("/{knowledge_base_id}")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get_knowledge_base(knowledge_base_id: str, db: Session = Depends(get_db), user: User = Depen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 = db.execute(select(KnowledgeBase, func.count(Document.id)).outerjoin(Document).where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(KnowledgeBase.id == knowledge_base_id, KnowledgeBase.owner_id == user.id).group_by(KnowledgeBas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e.id)).first()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result: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"知识库不存在或无权访问")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kb, count = result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kb.id, "name": kb.name, "course_name": kb.course_name, "document_count": count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"created_at": kb.created_at}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create_knowledge_base(payload: KnowledgeBaseInput, db: Session = Depends(get_db), user: 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KnowledgeBase(id=str(uuid.uuid4()), owner_id=user.id, name=payload.name.strip(), course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_name=payload.course_name.strip())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db.add(kb)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kb.id, "name": kb.name, "course_name": kb.course_name, "document_count": 0, "c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reated_at": kb.created_at}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@router.patch("/{knowledge_base_id}")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update_knowledge_base(knowledge_base_id: str, payload: KnowledgeBaseInput, db: Session = Dep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kb.name, kb.course_name = payload.name.strip(), payload.course_name.strip()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kb.id, "name": kb.name, "course_name": kb.course_name}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@router.delete("/{knowledge_base_id}",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delete_knowledge_base(knowledge_base_id: str, db: Session = Depends(get_db), user: User = 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docs = list(db.scalars(select(Document).where(Document.knowledge_base_id == kb.id, Document.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owner_id == user.id)).all())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delete_knowledge_base_vectors(kb.id,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HTTPException(503, "向量索引暂不可用，知识库未删除；请恢复服务后重试") from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doc in docs: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(DATA_DIR / "uploads" / user.id / doc.storage_name).unlink(missing_ok=True)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db.delete(kb)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datetime import datetime, timedelta, timezone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json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select, func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sqlalchemy.exc import IntegrityError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KnowledgeEdge, KnowledgeNode, LearningCourse, QuizAttempt, QuizQuestion,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CourseProgress, KnowledgeMastery, StudySession, StudyTaskRecord, User, UserMistake, UserNoti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fication, UserProfile, utcnow,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MistakeListInput, ProfileInput, QuizAttemptInput, StudyPlanInput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APIRouter(tags=["learning"])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def _sync_course_progress(db: Session, user_id: str, course_id: str, last_node_id: str = "") -&gt;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"""Keep the course summary aligned with mastered graph concepts."""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node_ids = db.scalars(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select(KnowledgeNode.id).where(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KnowledgeNode.course_id == 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KnowledgeNode.type.in_(["concept", "application"]),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mastery_by_node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row.node_id: row.mastery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row in db.scalars(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select(KnowledgeMastery).where(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KnowledgeMastery.user_id == user_id,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KnowledgeMastery.node_id.in_(node_ids),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 if node_ids else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progress = round(sum(mastery_by_node.get(node_id, 0) &gt;= 80 for node_id in node_ids) / len(no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de_ids) * 100) if node_ids else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db.scalar(select(CourseProgress).where(CourseProgress.user_id == user_id, CourseProgre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CourseProgress(user_id=user_id, course_id=course_id)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row.progress = progress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last_node_id: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row.last_node_id = last_node_id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progress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_profile(db: Session, user: User) -&gt; UserProfile: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profile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profile = UserProfile(user_id=user.id)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db.commit()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except IntegrityError: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db.rollback()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db.refresh(profile)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profile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_profile_dict(profile: UserProfile) -&gt; dict: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"name": profile.name, "school": profile.school, "major": profile.major,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"grade": profile.grade, "bio": profile.bio,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"weeklyGoalHours": profile.weekly_goal_hours,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"dailyFocusHours": profile.daily_focus_hours,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"learningReminders": profile.learning_reminders,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"favoriteCourseIds": profile.favorite_course_ids or [],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@router.get("/profile")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get_profile(db: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_profile_dict(_profile(db, user))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@router.patch("/profile")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update_profile(payload: ProfileInput, db: Session = Depends(get_db), user: User = Depends(cu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profile = _profile(db, user)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mapping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"name": "name", "school": "school", "major": "major", "grade": "grade", "bio": "bio",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"weeklyGoalHours": "weekly_goal_hours", "dailyFocusHours": "daily_focus_hours",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"learningReminders": "learning_reminders",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"favoriteCourseIds": "favorite_course_ids",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key, value in payload.model_dump(exclude_unset=True, by_alias=False).items():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key == "favorite_course_ids":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valid_ids = set(db.scalars(select(LearningCourse.id).where(LearningCourse.id.in_(val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ue))).all()) if value else set()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valid_ids != set(value):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raise HTTPException(422, "收藏列表包含不存在的课程")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setattr(profile, mapping.get(key, key), value.strip() if isinstance(value, str) else 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db.refresh(profile)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_profile_dict(profile)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@router.get("/courses")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list_courses(db: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courses = db.scalars(select(LearningCourse).order_by(LearningCourse.name)).all()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progress_rows = db.scalars(select(CourseProgress).where(CourseProgress.user_id == user.id)).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progress = {row.course_id: row.progress for row in progress_rows}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"id": course.id, "name": course.name, "category": course.category,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"progress": progress.get(course.id, 0),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"points": course.points, "chapter": course.chapter, "color": course.color, "icon": 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e.icon,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 for course in courses]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@router.get("/courses/{course_id}/graph")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get_course_graph(course_id: str, db: Session = Depends(get_db), user: User = Depends(current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db.get(LearningCourse, course_id)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nodes = db.scalars(select(KnowledgeNode).where(KnowledgeNode.course_id == course_id).order_b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y(KnowledgeNode.id)).all()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edges = db.scalars(select(KnowledgeEdge).where(KnowledgeEdge.course_id == course_id)).all()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mastery = {row.node_id: row.mastery for row in db.scalars(select(KnowledgeMastery).where(Kno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wledgeMastery.user_id == user.id, KnowledgeMastery.node_id.in_([node.id for node in nodes]))).al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l()} if nodes else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"nodes": [{"id": node.id, "name": node.name, "type": node.type, "mastery": mastery.get(n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ode.id, 0), "description": node.description} for node in nodes],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"links": [{"source": edge.source, "target": edge.target} for edge in edges],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@router.get("/quizzes")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list_quizzes(course_id: str | None = None, db: Session = Depends(get_db), user: User = Depen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query = select(QuizQuestion).order_by(QuizQuestion.id)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query = query.where(QuizQuestion.course_id ==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questions = db.scalars(query).all()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"id": question.id, "type": question.type, "difficulty": question.difficulty,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"topic": question.topic, "course": db.get(LearningCourse, question.course_id).name,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"courseId": question.course_id, "conceptId": question.concept_id,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"title": question.title, "options": question.options,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"transferQuestionIds": question.transfer_question_ids, "evidence": question.evidence,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 for question in questions]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@router.post("/quiz-attempts",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create_quiz_attempt(payload: QuizAttemptInput, db: Session = Depends(get_db), user: User = 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len(payload.question_ids) != len(set(payload.question_ids)):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"题目列表不能包含重复项")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questions = db.scalars(select(QuizQuestion).where(QuizQuestion.id.in_(payload.question_ids))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by_id = {question.id: question for question in questions}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len(by_id) != len(set(payload.question_ids)):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"题目不存在或已下架")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objective = [by_id[qid] for qid in payload.question_ids if by_id[qid].type != "简答题"]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correct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question in objective: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selected = payload.answers.get(str(question.id))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is_correct = (isinstance(selected, list) and sorted(selected) == sorted(question.answer)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 if isinstance(question.answer, list) else selected == question.answer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is_correct: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correct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results.append({"questionId": question.id, "correct": is_correct, "selectedAnswer": sele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cted,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"answer": question.answer, "explanation": question.explanation,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"misconception": question.misconceptions.get(str(selected), "") if isins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tance(question.misconceptions, dict) and isinstance(selected, str) else "",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"conceptId": question.concept_id, "courseId": question.course_id})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question.concept_id and db.get(KnowledgeNode, question.concept_id):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mastery_row = db.scalar(select(KnowledgeMastery).where(KnowledgeMastery.user_id == 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ser.id, KnowledgeMastery.node_id == question.concept_id))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mastery_row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mastery_row = KnowledgeMastery(user_id=user.id, node_id=question.concept_id, mas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tery=0)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db.add(mastery_row)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mastery_row.mastery = min(100, mastery_row.mastery + 15) if is_correct else max(0, 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astery_row.mastery - 20)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score = round(correct / len(objective) * 100) if objective else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course_id = payload.course_id or (by_id[payload.question_ids[0]].course_id if payload.questi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on_ids else 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any(question.course_id != course_id for question in by_id.values()):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"一次测验只能提交同一课程的题目")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last_node_id = next((by_id[qid].concept_id for qid in reversed(payload.question_ids)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if by_id[qid].concept_id and db.get(KnowledgeNode, by_id[qid].concept_i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d)), "")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_sync_course_progress(db, user.id, course_id, last_node_id)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 = QuizAttempt(user_id=user.id, course_id=course_id, score=score,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question_count=len(objective), answers=payload.answers, results=result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duration_seconds=payload.duration_seconds, at=utcnow())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db.add(attempt)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profile is not None and profile.learning_reminders: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db.add(UserNotification(user_id=user.id, title="测验已完成", body=f"本次得分 {score} 分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，共完成 {len(objective)} 道客观题。"))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db.refresh(attempt)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attempt.id, "at": attempt.at.isoformat(), "score": attempt.score,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"questionCount": attempt.question_count, "courseId": attempt.course_id,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"durationSeconds": attempt.duration_seconds, "results": results}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@router.get("/quiz-attempts")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list_quiz_attempts(db: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 = db.scalars(select(QuizAttempt).where(QuizAttempt.user_id == user.id).order_by(Qui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zAttempt.at.desc())).all()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courses = {course.id: course.name for course in db.scalars(select(LearningCourse)).all()}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item.id, "at": item.at.isoformat(), "score": item.score, "questionCount": 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m.question_count,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"courseId": item.course_id, "course": courses.get(item.course_id, item.course_id)}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for item in attempts]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@router.get("/quiz-attempts/{attempt_id}")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get_quiz_attempt(attempt_id: int, db: Session = Depends(get_db), user: User = Depends(curren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t_user)):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 = db.scalar(select(QuizAttempt).where(QuizAttempt.id == attempt_id, QuizAttempt.user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attempt: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"测验记录不存在")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attempt.id, "at": attempt.at.isoformat(), "score": attempt.score,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"questionCount": attempt.question_count, "courseId": attempt.course_id,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"durationSeconds": attempt.duration_seconds, "results": attempt.results or []}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@router.get("/mistakes")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list_mistakes(db: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db.scalars(select(UserMistake).where(UserMistake.user_id == user.id).order_by(UserMis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take.updated_at.desc())).all()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[row.payload for row in rows]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@router.put("/mistakes")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replace_mistakes(payload: MistakeListInput, db: Session = Depends(get_db), user: User = Depe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ids = {item.question_id for item in payload.items}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len(ids) != len(payload.items):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"错题列表不能包含重复题目")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unknown = db.scalars(select(QuizQuestion.id).where(QuizQuestion.id.in_(ids))).all()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set(unknown) != 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raise HTTPException(422, "错题包含不存在的题目")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existing = {row.question_id: row for row in db.scalars(select(UserMistake).where(UserMistake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.user_id == user.id)).all()}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question_id, row in existing.items():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question_id not in 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payload.items: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existing.get(item.question_id)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row: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row.payload = item.payload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row.updated_at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db.add(UserMistake(user_id=user.id, question_id=item.question_id, payload=item.paylo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[item.payload for item in payload.items]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_task_dict(task: StudyTaskRecord) -&gt; dict: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task.id, "title": task.title, "course": task.course, "date": task.date,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"priority": task.priority, "done": task.done}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@router.get("/study-plans")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list_study_tasks(db: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tasks = db.scalars(select(StudyTaskRecord).where(StudyTaskRecord.user_id == user.id).order_b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y(StudyTaskRecord.id)).all()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[_task_dict(task) for task in tasks]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@router.put("/study-plans")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save_study_tasks(payload: StudyPlanInput, db: Session = Depends(get_db), user: User = Depend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provided_ids = [task.id for task in payload.tasks if task.id is not None]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len(provided_ids) != len(set(provided_ids)):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"学习计划不能包含重复任务")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existing = {task.id: task for task in db.scalars(select(StudyTaskRecord).where(StudyTaskReco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rd.user_id == user.id)).all()}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retained: set[int] = set()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saved: list[StudyTaskRecord]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item in payload.tasks: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values = item.model_dump(exclude={"id"})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existing.get(item.id) if item.id is not None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row: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for key, value in values.items():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setattr(row, key, 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retained.add(row.id)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row = StudyTaskRecord(user_id=user.id, **values)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saved.append(row)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task_id, row in existing.items():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task_id not in retained: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 = [_task_dict(task) for task in saved]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@router.get("/dashboard")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learning_dashboard(db: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datetime.now(timezone.utc)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start = (now.date() - timedelta(days=6))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 = db.scalars(select(QuizAttempt).where(QuizAttempt.user_id == user.id, QuizAttempt.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 &gt;= datetime.combine(start, datetime.min.time(), timezone.utc)).order_by(QuizAttempt.at)).all(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all_attempts = db.scalars(select(QuizAttempt).where(QuizAttempt.user_id == user.id).order_by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(QuizAttempt.at.desc())).all()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tasks = db.scalars(select(StudyTaskRecord).where(StudyTaskRecord.user_id == user.id)).all()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mistakes = db.scalars(select(UserMistake).where(UserMistake.user_id == user.id)).all()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sessions = db.scalars(select(StudySession).where(StudySession.user_id == user.id, StudySessi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on.started_at &gt;= datetime.combine(start, datetime.min.time(), timezone.utc))).all()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day_scores: dict[str, list[int]]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active_days = {item.at.date() for item in all_attempts}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attempt in attempts: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day_scores.setdefault(attempt.at.date().isoformat(), []).append(attempt.score)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week_scores = [round(sum(day_scores[d.isoformat()]) / len(day_scores[d.isoformat()])) if d.i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soformat() in day_scores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for d in (start + timedelta(days=i) for i in range(7))]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cursor = now.date()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cursor not in active_days: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cursor -= timedelta(days=1)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streak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 cursor in active_days: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streak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cursor -= timedelta(days=1)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course_list = list_courses(db, user)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week_seconds = [0] * 7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today_seconds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session in sessions: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started_at = session.started_at if session.started_at.tzinfo else session.started_at.rep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lace(tzinfo=timezone.utc)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seconds = session.duration_seconds if session.state == "completed" else max(0, min(12 *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3600, int((now - started_at).total_seconds())))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index = (session.started_at.date() - start).days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0 &lt;= index &lt; 7: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week_seconds[index] += seconds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session.started_at.date() == now.date():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today_seconds += seconds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mastered = db.scalar(select(func.count(KnowledgeMastery.id)).where(KnowledgeMastery.user_id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== user.id, KnowledgeMastery.mastery &gt;= 80)) or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{"hoursToday": round(today_seconds / 3600, 1), "mastered": mastered,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"weeklyTasks": sum(item.done for item in tasks), "streak": streak, "weekHours": [rou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nd(seconds / 3600, 1) for seconds in week_seconds],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"weekScores": week_scores, "courses": course_list, "tasks": [_task_dict(item) for 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 in tasks]}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seed_learning_catalog(db: Session) -&gt;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db.scalar(select(LearningCourse.id).limit(1)):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catalog_path = Path(__file__).resolve().parents[1] / "learning_catalog.json"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catalog = json.loads(catalog_path.read_text(encoding="utf-8"))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db.add_all([LearningCourse(id=item["id"], name=item["name"], category=item["category"], poin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ts=item["points"],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  chapter=item["chapter"], color=item["color"], icon=item["icon"])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for item in catalog["courses"]])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db.add_all([KnowledgeNode(id=item["id"], course_id="ds", name=item["name"], type=item["type"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], description=item["description"])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for item in catalog["graphNodes"]])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db.add_all([KnowledgeEdge(course_id="ds", source=item["source"], target=item["target"]) for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 in catalog["graphLinks"]])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db.flush()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db.add_all([QuizQuestion(id=item["id"], course_id=next((c["id"] for c in catalog["courses"]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if c["name"] == item.get("course")), "ds"),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type=item["type"], difficulty=item["difficulty"], topic=item["topic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"], concept_id=item.get("conceptId", ""),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title=item["title"], options=item.get("options", []), answer=item.g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et("answer", ""),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explanation=item["explanation"], misconceptions=item.get("misconcep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tions", {}),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     transfer_question_ids=item.get("transferQuestionIds", []), evidence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=item.get("evidence"))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for item in catalog["questions"]])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datetime import datetime, timedelta, timezone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Depends,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(CourseProgress, KnowledgeBase, KnowledgeEdge, KnowledgeMastery, Knowledg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eNode, LearningCourse,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   QuizQuestion, StudySession, User, UserCourseBinding, UserMistake, UserNo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tification, UserProfile, utcnow)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CourseBindingInput, CourseProgressInput, MasteryInput, MistakeReviewInpu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t, StudySessionStartInput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APIRouter(prefix="/api", tags=["learning-activity"])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@router.post("/study-sessions",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start_study_session(payload: StudySessionStartInput, db: Session = Depends(get_db), user: Us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payload.course_id and not db.get(LearningCourse, payload.course_id):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db.scalar(select(StudySession.id).where(StudySession.user_id == user.id, StudySession.sta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 == "active")):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HTTPException(409, "已有进行中的学习计时，请先结束或恢复计时")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StudySession(id=str(uuid.uuid4()), user_id=user.id, course_id=payload.course_id, start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ed_at=utcnow(), state="active")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"startedAt": row.started_at.isoformat(), "s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tate": row.state}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@router.get("/study-sessions/active")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get_active_study_session(db: Session = Depends(get_db),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db.scalar(select(StudySession).where(StudySession.user_id == user.id, StudySession.sta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 == "active").order_by(StudySession.started_at.desc()))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None if row is None else {"id": row.id, "courseId": row.course_id, "startedAt": row.s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tarted_at.isoformat(), "state": row.state}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@router.post("/study-sessions/{session_id}/finish")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finish_study_session(session_id: str, db: Session = Depends(get_db), user: User = Depends(cu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db.scalar(select(StudySession).where(StudySession.id == session_id, StudySession.user_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"学习计时不存在")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row.state == "active":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row.ended_at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started_at = row.started_at if row.started_at.tzinfo else row.started_at.replace(tzinfo=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row.duration_seconds = max(1, min(43200, int((row.ended_at - started_at).total_seconds()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row.state = "completed"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profile = db.get(UserProfile,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row.duration_seconds &gt;= 300 and profile is not None and profile.learning_reminders: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minutes = max(1, round(row.duration_seconds / 60))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db.add(UserNotification(user_id=user.id, title="专注学习完成", body=f"本次专注学习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minutes} 分钟，记录已保存到账户。"))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"courseId": row.course_id, "startedAt": row.started_at.isoformat(),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"endedAt": row.ended_at.isoformat() if row.ended_at else None, "durationSeconds": 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w.duration_seconds, "state": row.state}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@router.get("/analytics")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get_learning_analytics(days: int = 7, db: Session = Depends(get_db), user: User = Depends(cu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days = min(90, max(1, days))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start = datetime.now(timezone.utc).date() - timedelta(days=days - 1)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db.scalars(select(StudySession).where(StudySession.user_id == user.id, StudySession.s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tarted_at &gt;= datetime.combine(start, datetime.min.time(), timezone.utc))).all()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buckets = {(start + timedelta(days=i)).isoformat(): 0 for i in range(days)}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row in rows: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started_at = row.started_at if row.started_at.tzinfo else row.started_at.replace(tzinfo=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seconds = row.duration_seconds if row.state == "completed" else max(0, min(43200, int((u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tcnow() - started_at).total_seconds())))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key = row.started_at.date().isoformat()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key in buckets: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buckets[key] += seconds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{"days": [{"date": day, "seconds": seconds, "hours": round(seconds / 3600, 2)} for da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y, seconds in buckets.items()],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"totalSeconds": sum(buckets.values()), "totalHours": round(sum(buckets.values()) / 3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600, 2)}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@router.get("/me/courses/{course_id}/progress")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get_course_progress(course_id: str, db: Session = Depends(get_db), user: User = Depends(curr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db.scalar(select(CourseProgress).where(CourseProgress.user_id == user.id, CourseProgre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"progress": row.progress if row else 0, "lastNodeId": row.las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t_node_id if row else ""}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@router.patch("/me/courses/{course_id}/progress")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update_course_progress(course_id: str, payload: CourseProgressInput, db: Session = Depends(g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payload.last_node_id and db.scalar(select(KnowledgeNode.id).where(KnowledgeNode.id == pay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load.last_node_id, KnowledgeNode.course_id == course_id))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"知识点不属于该课程")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db.scalar(select(CourseProgress).where(CourseProgress.user_id == user.id, CourseProgre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CourseProgress(user_id=user.id, course_id=course_id)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row.progress, row.last_node_id = payload.progress, payload.last_node_id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"progress": row.progress, "lastNodeId": row.last_node_id, "up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datedAt": row.updated_at.isoformat()}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@router.get("/me/courses/{course_id}/learning-path")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get_personalized_learning_path(course_id: str, db: Session = Depends(get_db), user: User = 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"""Recommend weak concepts with their graph prerequisites in prerequisite order."""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course = db.get(LearningCourse,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course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nodes = db.scalars(select(KnowledgeNode).where(KnowledgeNode.course_id == course_id)).all()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nodes: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{"courseId": course_id, "courseName": course.name, "steps": [], "progress": 0}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node_by_id = {node.id: node for node in nodes}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edges = db.scalars(select(KnowledgeEdge).where(KnowledgeEdge.course_id == course_id)).all()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prerequisites: dict[str, set[str]] = {node_id: set() for node_id in node_by_id}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edge in edges: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edge.source in node_by_id and edge.target in node_by_id: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prerequisites[edge.target].add(edge.source)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mastery = 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row.node_id: row.mastery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row in db.scalars(select(KnowledgeMastery).where(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KnowledgeMastery.user_id == user.id,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KnowledgeMastery.node_id.in_(list(node_by_id)),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mistake_stats: dict[str, dict]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mistake_rows = db.execute(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select(QuizQuestion.concept_id, UserMistake.payload)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.join(UserMistake, UserMistake.question_id == QuizQuestion.id)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.where(UserMistake.user_id == user.id, QuizQuestion.course_id == course_id)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concept_id, payload in mistake_rows: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not concept_id or concept_id not in node_by_id or not isinstance(payload, dict) or 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yload.get("mastered"):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stats = mistake_stats.setdefault(concept_id, {"wrongCount": 0, "due": False})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stats["wrongCount"] += max(0, int(payload.get("wrong", 0) or 0))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due_at = payload.get("nextReviewAt")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due_at: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parsed = datetime.fromisoformat(str(due_at).replace("Z", "+00:00"))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if parsed.tzinfo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parsed = parsed.replace(tzinfo=timezone.utc)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stats["due"] = stats["due"] or parsed &lt;= now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except ValueError: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pass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indegree_all = {node_id: len(parents) for node_id, parents in prerequisites.items()}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children_all: dict[str, set[str]] = {node_id: set() for node_id in node_by_id}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node_id, parents in prerequisites.items():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parent in parents: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children_all[parent].add(node_id)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depth = {node_id: 0 for node_id in node_by_id}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ready_all = sorted(node_id for node_id, degree in indegree_all.items() if degree == 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visited_all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 ready_all: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parent = ready_all.pop(0)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visited_all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child in sorted(children_all[parent]):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depth[child] = max(depth[child], depth[parent] + 1)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indegree_all[child] -=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indegree_all[child] == 0: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ready_all.append(child)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ready_all.sort()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learnable = [node for node in nodes if node.type in {"concept", "application"}]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eligible = [node for node in learnable if mastery.get(node.id, 0) &lt; 80]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eligible: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eligible = [node for node in nodes if node.type == "chapter" and mastery.get(node.id, 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&lt; 80]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eligible: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{"courseId": course_id, "courseName": course.name, "steps": [], "progress": 100}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# Prioritize due mistakes and repeated errors, while including each selected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# concept's unfinished graph prerequisites before it.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targets = sorted(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eligible,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key=lambda node: 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not mistake_stats.get(node.id, {}).get("due", False),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-mistake_stats.get(node.id, {}).get("wrongCount", 0),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mastery.get(node.id, 0),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depth.get(node.id, 0),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node.name,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)[:3]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required = {node.id for node in targets}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pending = list(required)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 pending: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node_id = pending.pop()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parent in prerequisites.get(node_id, set()):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parent != node_id and mastery.get(parent, 0) &lt; 80 and parent not in required: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required.add(parent)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pending.append(parent)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indegree = {node_id: 0 for node_id in required}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children: dict[str, set[str]] = {node_id: set() for node_id in required}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node_id in required: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parent in prerequisites.get(node_id, set()) &amp; required: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indegree[node_id] +=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children[parent].add(node_id)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ready = sorted((node_id for node_id, degree in indegree.items() if degree == 0), key=lambda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item: node_by_id[item].name)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ordered: list[str] = []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 ready: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node_id = ready.pop(0)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ordered.append(node_id)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for child in sorted(children[node_id]):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indegree[child] -=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if indegree[child] == 0: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ready.append(child)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ready.sort(key=lambda item: node_by_id[item].name)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# Keep malformed/cyclic imported graphs visible instead of silently dropping concepts.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ordered.extend(sorted(required - set(ordered), key=lambda item: node_by_id[item].name))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steps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index, node_id in enumerate(ordered):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node = node_by_id[node_id]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score = mastery.get(node_id, 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stats = mistake_stats.get(node_id, {"wrongCount": 0, "due": False})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parents = sorted(prerequisites.get(node_id, set()))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if stats.get("due"):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reason = f"关联错题已到复习时间；当前掌握度 {score}%，建议先完成间隔复测。"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elif stats.get("wrongCount", 0):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reason = f"关联错题累计答错 {stats['wrongCount']} 次；先补齐该知识点，再做变式练习。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elif parents: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parent_names = "、".join(node_by_id[parent].name for parent in parents if parent in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node_by_id)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reason = f"该知识点是薄弱目标的前置内容；先巩固 {parent_names or '前置知识'}。"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reason = f"当前掌握度 {score}%，这是本轮优先补强的知识点。"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steps.append({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"nodeId": node.id,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"name": node.name,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"type": node.type,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"mastery": 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"wrongCount": stats.get("wrongCount", 0),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"due": bool(stats.get("due")),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"prerequisites": parents,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"state": "current" if index == 0 else "next",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"reason": reason,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done_count = sum(1 for node in learnable if mastery.get(node.id, 0) &gt;= 80)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"courseName": course.name, "steps": steps,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"progress": round(done_count / len(learnable) * 100) if learnable else 100}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@router.put("/knowledge-mastery")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def update_knowledge_mastery(payload: MasteryInput, db: Session = Depends(get_db), user: User =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node = db.get(KnowledgeNode, payload.node_id)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node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"知识点不存在")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db.scalar(select(KnowledgeMastery).where(KnowledgeMastery.user_id == user.id, Knowledg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eMastery.node_id == node.id))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KnowledgeMastery(user_id=user.id, node_id=node.id)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row.mastery = payload.mastery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{"nodeId": row.node_id, "courseId": node.course_id, "mastery": row.mastery, "updatedA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t": row.updated_at.isoformat()}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@router.get("/me/courses/{course_id}/knowledge-base")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get_course_knowledge_base(course_id: str, db: Session = Depends(get_db), user: User = Depend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db.scalar(select(UserCourseBinding).where(UserCourseBinding.user_id == user.id, UserCo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urseBinding.course_id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"knowledgeBaseId": row.knowledge_base_id if row else None}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@router.put("/me/courses/{course_id}/knowledge-base")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bind_course_knowledge_base(course_id: str, payload: CourseBindingInput, db: Session = Depend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s(get_db),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db.get(LearningCourse, course_id):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"课程不存在")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payload.knowledge_base_id, Kn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owledgeBase.owner_id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kb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"个人知识库不存在或无权访问")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db.scalar(select(UserCourseBinding).where(UserCourseBinding.user_id == user.id, UserCo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urseBinding.course_id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db.add(UserCourseBinding(user_id=user.id, course_id=course_id, knowledge_base_id=kb.id))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row.knowledge_base_id = kb.id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{"courseId": course_id, "knowledgeBaseId": kb.id}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@router.delete("/me/courses/{course_id}/knowledge-base",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unbind_course_knowledge_base(course_id: str, db: Session = Depends(get_db), user: User = Dep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db.scalar(select(UserCourseBinding).where(UserCourseBinding.user_id == user.id, UserCo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urseBinding.course_id == course_id))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@router.patch("/mistakes/{question_id}")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def update_mistake(question_id: int, payload: dict, db: Session = Depends(get_db), user: User =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db.scalar(select(UserMistake).where(UserMistake.user_id == user.id, UserMistake.questi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on_id == question_id))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"错题记录不存在")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allowed = {"saved", "mastered", "nextReviewAt", "misconception"}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payload or set(payload) - allowed: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"仅支持更新收藏、掌握状态、复习时间和错因")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row.payload = {**row.payload, **payload}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row.updated_at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row.payload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@router.delete("/mistakes/{question_id}",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delete_mistake(question_id: int, db: Session = Depends(get_db), user: User = Depends(current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db.scalar(select(UserMistake).where(UserMistake.user_id == user.id, UserMistake.questi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on_id == question_id))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db.delete(row)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@router.post("/mistakes/{question_id}/review")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review_mistake(question_id: int, payload: MistakeReviewInput, db: Session = Depends(get_db),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db.scalar(select(UserMistake).where(UserMistake.user_id == user.id, UserMistake.questi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on_id == question_id))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"错题记录不存在")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data = dict(row.payload)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 = list(data.get("attempts", []))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attempts.append({"at": now.isoformat(), "correct": payload.correct, "selectedAnswer": payloa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d.selected_answer,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 "feedback": payload.note or ("复习回答正确" if payload.correct else "复习回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答错误")})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data["attempts"] = attempts[-100:]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payload.correct: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data["correctStreak"] = int(data.get("correctStreak", 0)) + 1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data["lastCorrectAt"] = now.isoformat()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data["mastered"] = data["correctStreak"] &gt;= 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data["nextReviewAt"] = "" if data["mastered"] else (now + timedelta(days=3)).isoformat()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data["wrong"] = int(data.get("wrong", 0)) + 1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data["correctStreak"] =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data["mastered"] = False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data["misconception"] = payload.note or "本次复习未答对，建议回看关联知识点。"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data["lastWrongAt"] = now.isoformat()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data["nextReviewAt"] = (now + timedelta(days=1)).isoformat()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row.payload, row.updated_at = data, now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data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@router.get("/notifications")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list_notifications(unread_only: bool = False, db: Session = Depends(get_db), user: User = 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query = select(UserNotification).where(UserNotification.user_id ==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unread_only: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query = query.where(UserNotification.read_at.is_(None))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db.scalars(query.order_by(UserNotification.created_at.desc()).limit(100)).all()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row.id, "title": row.title, "body": row.body, "read": row.read_at is not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"createdAt": row.created_at.isoformat()} for row in rows]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@router.post("/notifications/{notification_id}/read")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文件：backend/app/api/learning_extended.py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mark_notification_read(notification_id: int, db: Session = Depends(get_db), user: User = Dep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db.scalar(select(UserNotification).where(UserNotification.id == notification_id, UserN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otification.user_id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"通知不存在")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row.read_at = row.read_at or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row.id, "read": True}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@router.post("/notifications/read-all")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mark_all_notifications_read(db: Session = Depends(get_db), user: User = Depends(current_user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db.scalars(select(UserNotification).where(UserNotification.user_id == user.id, UserNo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tification.read_at.is_(None))).all()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now = utcnow()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row in rows: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row.read_at = now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{"updated": len(rows)}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文件：backend/app/api/rag.py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asyncio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json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time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uuid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 import APIRouter, BackgroundTasks, Depends, HTTPException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fastapi.responses import StreamingResponse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 import 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sqlalchemy.orm import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app.core.db import SessionLocal, get_db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app.core.security import current_user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app.models import ChatMessage, ChatSession, Document, DocumentChunk, KnowledgeBase, Message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Citation, MessageFeedback, User, UserCourseBinding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app.rag.pipeline import answer, retrieve, stream_answer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app.schemas import ChatInput, FeedbackInput, SessionInput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from app.rag.embeddings import embed_query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router = APIRouter(prefix="/rag", tags=["rag"])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_session(db: Session, user: User, session_id: str) -&gt; ChatSession: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 = db.scalar(select(ChatSession).where(ChatSession.id == session_id, ChatSession.owne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session: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"对话不存在或无权访问")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session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_citations_by_message(db: Session, message_ids: list[str]) -&gt; dict[str, list[dict]]: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message_ids: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return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 = db.execute(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select(MessageCitation, Document, DocumentChunk)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.join(Document, Document.id == MessageCitation.document_id)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.join(DocumentChunk, DocumentChunk.id == MessageCitation.chunk_id)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.where(MessageCitation.message_id.in_(message_ids))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.order_by(MessageCitation.id)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文件：backend/app/api/rag.py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).all()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result: dict[str, list[dict]]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for citation, document, chunk in rows: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result.setdefault(citation.message_id, []).append({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"citation_id": citation.id, "document_id": document.id, "document_name": document.fi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le_name,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"chunk_id": chunk.id, "page_start": chunk.page_start, "page_end": chunk.page_end,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"section_title": chunk.section_title, "snippet": chunk.content[:1000],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"retrieval_score": citation.score,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"preview_url": f"/documents/{document.id}/preview?chunk_id={chunk.id}",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@router.post("/sessions", status_code=201)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create_session(payload: SessionInput, db: Session = Depends(get_db), user: User = Depends(cu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binding = db.scalar(select(UserCourseBinding).where(UserCourseBinding.user_id == user.id, Us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erCourseBinding.course_id == payload.course_id)) if payload.course_id else None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knowledge_base_id = binding.knowledge_base_id if binding else payload.knowledge_base_id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payload.course_id and binding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"该课程尚未绑定个人知识库")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payload.knowledge_base_id and binding and payload.knowledge_base_id != binding.knowledge_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base_id: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"课程绑定的知识库与请求不一致")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kb = db.scalar(select(KnowledgeBase).where(KnowledgeBase.id == knowledge_base_id, KnowledgeB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ase.owner_id == user.id))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kb: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"知识库不存在")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 = ChatSession(id=str(uuid.uuid4()), owner_id=user.id, knowledge_base_id=kb.id, title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=payload.title.strip() or "新建学习对话")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db.add(session)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session.id, "knowledge_base_id": session.knowledge_base_id, "title": session.t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itle, "created_at": session.created_at}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@router.get("/sessions")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list_sessions(knowledge_base_id: str | None = None, db: Session = Depends(get_db), user: Use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query = select(ChatSession).where(ChatSession.owner_id == user.id)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knowledge_base_id: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query = query.where(ChatSession.knowledge_base_id == knowledge_base_id)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item.id, "knowledge_base_id": item.knowledge_base_id, "title": item.title, "c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reated_at": item.created_at, "updated_at": item.updated_at} for item in db.scalars(query.order_b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y(ChatSession.updated_at.desc())).all()]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@router.patch("/sessions/{session_id}")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rename_session(session_id: str, payload: dict, db: Session = Depends(get_db), user: User = 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 = _session(db, user, session_id)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title = str(payload.get("title", "")).strip()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not title or len(title) &gt; 180: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HTTPException(422, "标题长度需为 1–180 个字符")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session.title = title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文件：backend/app/api/rag.py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{"id": session.id, "title": session.title}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@router.delete("/sessions/{session_id}", status_code=204)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delete_session(session_id: str, db: Session = Depends(get_db), user: User = Depends(current_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 = _session(db, user, session_id)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db.delete(session)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@router.get("/sessions/{session_id}/messages")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list_messages(session_id: str, db: Session = Depends(get_db), user: User = Depends(current_u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 = _session(db, user, session_id)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messages = list(db.scalars(select(ChatMessage).where(ChatMessage.session_id == session.id).o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rder_by(ChatMessage.created_at)).all())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citations = _citations_by_message(db, [message.id for message in messages])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feedback = {row.message_id: row.rating for row in db.scalars(select(MessageFeedback).where(M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essageFeedback.user_id == user.id, MessageFeedback.message_id.in_([message.id for message in mes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sages]))).all()} if messages else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[{"id": message.id, "role": message.role, "content": message.content, "created_at": 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essage.created_at, "citations": citations.get(message.id, []), "feedback": feedback.get(message.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id)} for message in messages]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@router.put("/messages/{message_id}/feedback")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save_message_feedback(message_id: str, payload: FeedbackInput, db: Session = Depends(get_db)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message = db.scalar(select(ChatMessage).join(ChatSession, ChatSession.id == ChatMessage.sess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ion_id).where(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ChatMessage.id == message_id, ChatMessage.role == "assistant", ChatSession.owner_id == 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ser.id))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message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raise HTTPException(404, "答复不存在或无权评价")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 = db.scalar(select(MessageFeedback).where(MessageFeedback.user_id == user.id, MessageFee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dback.message_id == message.id))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 row is None: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 = MessageFeedback(user_id=user.id, message_id=message.id, rating=payload.rating, com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ment=payload.comment.strip())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db.add(row)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row.rating, row.comment = payload.rating, payload.comment.strip()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db.commit()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{"messageId": message.id, "rating": row.rating, "comment": row.comment}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@router.post("/retrieve")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def debug_retrieve(payload: ChatInput, include_candidates: bool = False, db: Session = Depends(g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et_db), user: User = Depends(current_user)):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session = _session(db, user, payload.session_id)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timings = {}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started = time.perf_counter()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candidate_rows: list[dict] = 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rows, mode = retrieve(db, user, session.knowledge_base_id, payload.question, timings=timings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candidate_sink=candidate_rows if include_candidates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from app.rag.pipeline import _citations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文件：src/views/DashboardView.vue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今天的小目标，变成掌握的新知识&lt;/p&gt;&lt;/div&gt;&lt;button class="text-link" @click="router.push('/plan')"&gt;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管理计划 &lt;ArrowRight :size="13" /&gt;&lt;/button&gt;&lt;/div&gt;&lt;div class="task-table"&gt;&lt;div v-for="task in tas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ks" :key="task.id" class="task-row"&gt;&lt;button class="task-check" :class="{checked:task.done}" :ari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a-label="task.done?'标记未完成':'完成任务'" @click="store.toggleTask(task.id)"&gt;&lt;Check v-if="task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.done" :size="13" /&gt;&lt;/button&gt;&lt;span class="task-title" :class="{done:task.done}"&gt;{{ task.title 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&lt;/span&gt;&lt;span class="task-course"&gt;{{ task.course }}&lt;/span&gt;&lt;span class="task-date"&gt;&lt;Clock3 :size="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13" /&gt;{{ task.date }}&lt;/span&gt;&lt;span class="priority-tag" :class="task.priority==='高'?'priority-hi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gh':task.priority==='中'?'priority-medium':'priority-low'"&gt;{{ task.priority }}优先级&lt;/span&gt;&lt;butt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 class="task-open" @click="router.push('/plan')"&gt;&lt;ChevronRight :size="16" /&gt;&lt;/button&gt;&lt;/div&gt;&lt;di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v-if="!tasks.length" class="task-empty"&gt;今天的计划已完成，做得很好！ &lt;span&gt;✦&lt;/span&gt;&lt;/div&gt;&lt;/div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&gt;&lt;button class="add-task-button" @click="router.push('/plan')"&gt;&lt;Plus :size="14" /&gt; 添加学习任务&lt;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/button&gt;&lt;/section&gt;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class="dashboard-footnote"&gt;&lt;span&gt;&lt;span class="demo-tag"&gt;账户学习数据&lt;/span&gt; 课程、图谱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、测验、错题和计划均由服务端提供并按账号保存。&lt;/span&gt;&lt;button @click="router.push('/analytics')"&gt;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查看学习报告 &lt;ArrowRight :size="13" 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&lt;style scoped&gt;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.timer-control{position:relative;z-index:1;margin-top:7px;border:1px solid #e8e1f5;background:#f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af8ff;color:#7353cb;border-radius:7px;padding:5px 9px;font-size:10px;font-weight:600;cursor:poin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ter}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.timer-control:hover{background:#f1ebff;border-color:#cfc0f4}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&lt;/style&gt;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&lt;script setup lang="ts"&gt;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computed, nextTick, onBeforeUnmount, onMounted, ref, watch } from 'vue'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MarkdownIt from 'markdown-it'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katex from 'katex'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AlertCircle, ArrowRight, BookOpen, Check, ChevronDown, FileText, LoaderCircle, LockKeyh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ole, MessageSquarePlus, PanelRightClose, Send, Sparkles, Square, Trash2, X } from 'lucide-vue-ne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RagAuthGate from '../components/RagAuthGate.vue'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authState, ragRequest, ragPath, clearCredentials } from '../rag/api'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KB = {id:string; name:string; course_name:string; document_count:number}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type Citation = {citation_id:string; document_id:string; document_name:string; chunk_id:string;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page_start:number|null; page_end:number|null; section_title:string; snippet:string; retrieval_sc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ore:number; preview_url:string}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ChatSession = {id:string; knowledge_base_id:string; title:string; updated_at:string}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type ChatMessage = {id?:string; role:'user'|'assistant'; content:string; citations?:Citation[];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loading?:boolean; error?:string; feedback?:string}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md = new MarkdownIt({ html: false, linkify: true, breaks: true, typographer: true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authenticated=ref(false); const validatingAuth=ref(!!authState.token); const knowledgeBase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s=ref&lt;KB[]&gt;([]); const selectedKb=ref(''); const sessions=ref&lt;ChatSession[]&gt;([]); const activeSe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ssion=ref(''); const messages=ref&lt;ChatMessage[]&gt;([])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input=ref(''); const busy=ref(false); const loading=ref(false); const error=ref(''); const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chatBox=ref&lt;HTMLElement&gt;(); const preview=ref&lt;{document_name:string;page:number|null;page_end?: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number|null;section_title?:string;text:string;highlight?:string}|null&gt;(null); const previewBusy=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ref(false)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let aborter:AbortController|undefined; let pollTimer:number|undefined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selectedKnowledgeBase=computed(()=&gt;knowledgeBases.value.find(kb=&gt;kb.id===selectedKb.value)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latestCitations=computed(()=&gt;messages.value.at(-1)?.citations||[])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prompts=['解释这份资料中的核心概念','总结文档里最重要的定义和结论','比较资料中提到的两种方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法']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renderMarkdown(text:string){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math: string[] = []; const marker=`SPMATH${crypto.randomUUID().replace(/-/g,'')}TOKEN`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prepared=text.replace(/\$\$([\s\S]+?)\$\$|\$([^$\n]+)\$/g,(_match,block:string|undefined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,inline:string|undefined)=&gt;{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source=(block||inline||'').trim()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try{math.push(katex.renderToString(source,{displayMode:Boolean(block),throwOnError:false,tru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st:false}))}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catch{math.push(source)}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return `${marker}${math.length-1}ENDMATH`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rendered=md.render(prepared)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return rendered.replace(new RegExp(`${marker}(\\d+)ENDMATH`,'g'),(_match,index:string)=&gt;math[N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umber(index)]||'')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authDone(){authenticated.value=true;loadKnowledgeBases()}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logout(){clearCredentials();authenticated.value=false;knowledgeBases.value=[];sessions.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value=[];messages.value=[]}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expireAuth(){logout();error.value='登录状态已过期，请重新登录'}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loadKnowledgeBases(){try{knowledgeBases.value=await ragRequest&lt;KB[]&gt;('/knowledge-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bases');if(!selectedKb.value||!knowledgeBases.value.some(k=&gt;k.id===selectedKb.value)) selectedKb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.value=knowledgeBases.value[0]?.id||''}catch(e){error.value=e instanceof Error?e.message:'无法读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取知识库'}}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loadSessions(){if(!selectedKb.value){sessions.value=[];return}try{sessions.value=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await ragRequest&lt;ChatSession[]&gt;(`/rag/sessions?knowledge_base_id=${encodeURIComponent(selectedKb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.value)}`)}catch(e){error.value=e instanceof Error?e.message:'无法读取对话'}}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selectSession(id:string){activeSession.value=id;loading.value=true;error.value=''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;try{messages.value=await ragRequest&lt;ChatMessage[]&gt;(`/rag/sessions/${id}/messages`)}catch(e){err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or.value=e instanceof Error?e.message:'无法读取历史消息'}finally{loading.value=false;scrollDown(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createSession(){if(!selectedKb.value){error.value='请先创建或选择一个知识库';retu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rn}try{const session=await ragRequest&lt;ChatSession&gt;('/rag/sessions',{method:'POST',body:JSON.stri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ngify({knowledge_base_id:selectedKb.value,title:'新建学习对话'})});activeSession.value=session.i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d;messages.value=[];await loadSessions()}catch(e){error.value=e instanceof Error?e.message:'新建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对话失败'}}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deleteSession(session:ChatSession){if(!window.confirm(`删除对话“${session.title}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”？`))return;try{await ragRequest(`/rag/sessions/${session.id}`,{method:'DELETE'});sessions.val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ue=sessions.value.filter(item=&gt;item.id!==session.id);if(activeSession.value===session.id){active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Session.value='';messages.value=[]}}catch(e){error.value=e instanceof Error?e.message:'删除失败'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scrollDown(){await nextTick();chatBox.value?.scrollTo({top:chatBox.value.scrollHe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ight,behavior:'smooth'})}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readSseBlock(block:string,onEvent:(name:string,data:any)=&gt;void){let eventName='message'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;const data:string[]=[];for(const line of block.split(/\r?\n/)){if(line.startsWith('event:'))eve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ntName=line.slice(6).trim();else if(line.startsWith('data:'))data.push(line.slice(5).trim())}if(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!data.length)return;const value=data.join('\n');try{onEvent(eventName,JSON.parse(value))}catch{o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nEvent(eventName,value)}}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sendQuestion(raw=input.value, retryIndex?:number){const question=raw.trim();if(!q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uestion||busy.value)return;error.value='';if(!activeSession.value)await createSession();if(!acti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veSession.value)return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let assistantIndex:number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if(retryIndex!==undefined){assistantIndex=retryIndex;messages.value[assistantIndex]={role:'ass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istant',content:'',citations:[],loading:true}}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else{messages.value.push({role:'user',content:question});messages.value.push({role:'assistant'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,content:'',citations:[],loading:true});assistantIndex=messages.value.length-1;input.value=''}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busy.value=true;aborter=new AbortController();await scrollDown()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try{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token=authState.token;const response=await fetch(ragPath('/rag/chat/stream'),{method:'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POST',headers:{'Content-Type':'application/json',Authorization:`Bearer ${token}`},body:JSON.stri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ngify({session_id:activeSession.value,question}),signal:aborter.signal})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if(response.status===401){logout();throw new Error('登录状态已失效，请重新登录')}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if(!response.ok){let detail=`请求失败 (${response.status})`;try{detail=(await response.json(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)).detail||detail}catch{};throw new Error(detail)}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if(!response.body)throw new Error('浏览器不支持流式响应')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reader=response.body.getReader();const decoder=new TextDecoder();let buffer='';let com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pleted=false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while(true){const {value,done}=await reader.read();if(done)break;buffer+=decoder.decode(valu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e,{stream:true});let boundary:number;while((boundary=buffer.indexOf('\n\n'))&gt;=0){const block=buf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fer.slice(0,boundary);buffer=buffer.slice(boundary+2);readSseBlock(block,(name,data)=&gt;{const tar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get=messages.value[assistantIndex];if(!target)return;if(name==='citations')target.citations=data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;if(name==='delta')target.content+=data;if(name==='done'){target.id=data.message_id;target.conte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nt=typeof data.answer==='string'?data.answer:'';target.loading=false;target.error='';completed=t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rue}if(name==='error'){const message=typeof data.message==='string'&amp;&amp;data.message?data.message:'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回答生成失败';target.loading=false;target.error=message;error.value=message}});void scrollDown()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if(!completed&amp;&amp;!messages.value[assistantIndex].error)messages.value[assistantIndex].error='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连接中断，服务端未保存本轮回答。可重试。'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await loadSessions()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}catch(e){const target=messages.value[assistantIndex];target.loading=false;if((e as Error).nam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e==='AbortError')target.error='已中断生成';else{target.error=e instanceof Error?e.message:'问答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请求失败';error.value=target.error}}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finally{busy.value=false;aborter=undefined;await scrollDown()}}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stopGeneration(){aborter?.abort()}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retry(messageIndex:number){const question=messages.value[messageIndex-1]?.content;if(qu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estion)void sendQuestion(question,messageIndex)}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rateAnswer(message:ChatMessage,rating:'helpful'|'unhelpful'){if(!message.id)retur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n;try{await ragRequest(`/rag/messages/${message.id}/feedback`,{method:'PUT',body:JSON.stringify(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{rating})});message.feedback=rating}catch(e){error.value=e instanceof Error?e.message:'评价提交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失败'}}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openCitation(citation:Citation){preview.value=null;previewBusy.value=true;try{pre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view.value=await ragRequest(`/documents/${citation.document_id}/preview?chunk_id=${encodeURIComp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onent(citation.chunk_id)}`)}catch(e){error.value=e instanceof Error?e.message:'无法打开原文'}fin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ally{previewBusy.value=false}}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watch(selectedKb,async()=&gt;{activeSession.value='';messages.value=[];await loadSessions()})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onMounted(async()=&gt;{window.addEventListener('studypath:auth-expired',expireAuth);if(authState.to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ken){try{await ragRequest('/auth/me');authenticated.value=true;await loadKnowledgeBases()}catch{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clearCredentials()}finally{validatingAuth.value=false}}else validatingAuth.value=false})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onBeforeUnmount(()=&gt;{aborter?.abort();window.clearInterval(pollTimer);window.removeEventListener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('studypath:auth-expired',expireAuth)})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&lt;/script&gt;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v-if="validatingAuth" class="rag-auth-wrap"&gt;&lt;div class="rag-library-loading"&gt;&lt;LoaderCircl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 class="spin"/&gt;正在验证登录状态…&lt;/div&gt;&lt;/div&gt;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v-else-if="!authenticated" class="rag-auth-wrap"&gt;&lt;RagAuthGate @authenticated="authDone"/&gt;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&lt;section v-else class="rag-chat-page"&gt;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&lt;aside class="rag-session-rail"&gt;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class="rag-rail-heading"&gt;&lt;div&gt;&lt;span class="rag-eyebrow"&gt;AI STUDY ASSISTANT&lt;/span&gt;&lt;h2&gt;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智能答疑&lt;/h2&gt;&lt;/div&gt;&lt;button class="rag-icon-button" title="退出登录" @click="logout"&gt;&lt;X :size="16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&lt;button class="rag-button primary wide" :disabled="!selectedKb" @click="createSession"&gt;&lt;Me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ssageSquarePlus :size="16"/&gt;新建对话&lt;/button&gt;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&lt;label class="rag-field rag-kb-select"&gt;&lt;span&gt;检索知识库&lt;/span&gt;&lt;div&gt;&lt;BookOpen :size="15"/&gt;&lt;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select v-model="selectedKb"&gt;&lt;option value="" disabled&gt;选择知识库&lt;/option&gt;&lt;option v-for="kb in kn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owledgeBases" :key="kb.id" :value="kb.id"&gt;{{kb.name}}{{kb.course_name?` · ${kb.course_name}`:''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}}&lt;/option&gt;&lt;/select&gt;&lt;ChevronDown :size="14"/&gt;&lt;/div&gt;&lt;/label&gt;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class="rag-session-title"&gt;最近对话 &lt;span&gt;{{sessions.length}}&lt;/span&gt;&lt;/div&gt;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class="rag-session-list"&gt;&lt;button v-for="session in sessions" :key="session.id"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"rag-session-item" :class="{selected:activeSession===session.id}" @click="selectSession(session.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id)"&gt;&lt;MessageSquarePlus :size="15"/&gt;&lt;span&gt;{{session.title}}&lt;/span&gt;&lt;span class="rag-session-delet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e" title="删除对话" @click.stop="deleteSession(session)"&gt;&lt;Trash2 :size="14"/&gt;&lt;/span&gt;&lt;/button&gt;&lt;di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v-if="!sessions.length" class="rag-empty-note"&gt;这里会显示你保存的学习对话。&lt;/div&gt;&lt;/div&gt;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class="rag-private-note"&gt;&lt;LockKeyhole :size="14"/&gt;&lt;span&gt;此账号的资料与历史对话和其他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账号隔离。&lt;/span&gt;&lt;/div&gt;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&lt;main class="rag-chat-main"&gt;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&lt;header class="rag-chat-header"&gt;&lt;div&gt;&lt;span class="rag-eyebrow"&gt;{{selectedKnowledgeBase?.co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urse_name||'个人知识库'}}&lt;/span&gt;&lt;h1&gt;{{sessions.find(s=&gt;s.id===activeSession)?.title||'课程资料问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答'}}&lt;/h1&gt;&lt;p&gt;回答依据当前知识库检索到的原文，来源可打开核对。&lt;/p&gt;&lt;/div&gt;&lt;a class="rag-button subt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le" href="/library"&gt;&lt;FileText :size="15"/&gt;管理资料&lt;/a&gt;&lt;/header&gt;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v-if="!knowledgeBases.length" class="rag-empty-state"&gt;&lt;div class="rag-empty-icon"&gt;&lt;Bo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okOpen/&gt;&lt;/div&gt;&lt;h3&gt;先创建知识库并上传课程资料&lt;/h3&gt;&lt;p&gt;资料完成解析和向量索引后，才能基于原文进行问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答。&lt;/p&gt;&lt;a class="rag-button primary" href="/library"&gt;前往学习资料库 &lt;ArrowRight :size="15"/&gt;&lt;/a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v-else-if="selectedKnowledgeBase?.document_count===0" class="rag-inline-alert"&gt;&lt;Alert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Circle :size="17"/&gt;&lt;span&gt;当前知识库还没有可用资料。请先上传并等待索引状态变为“已就绪”。&lt;/span&gt;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&lt;a href="/library"&gt;前往上传&lt;/a&gt;&lt;/div&gt;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v-else ref="chatBox" class="rag-message-scroll"&gt;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v-if="!messages.length" class="rag-welcome"&gt;&lt;span class="rag-welcome-spark"&gt;&lt;Sparkl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 :size="20"/&gt;&lt;/span&gt;&lt;h2&gt;从课程资料出发，弄懂每一个问题&lt;/h2&gt;&lt;p&gt;答案会附上真实文档片段与页码。试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着问：&lt;/p&gt;&lt;div class="rag-prompt-grid"&gt;&lt;button v-for="prompt in prompts" :key="prompt" @click="i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nput=prompt"&gt;{{prompt}} &lt;ArrowRight :size="14"/&gt;&lt;/button&gt;&lt;/div&gt;&lt;/div&gt;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&lt;article v-for="(message,index) in messages" :key="message.id||`local-${index}`" class="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rag-message" :class="message.role"&gt;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class="rag-avatar"&gt;&lt;span v-if="message.role==='user'"&gt;我&lt;/span&gt;&lt;Sparkles v-else 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size="15"/&gt;&lt;/div&gt;&lt;div class="rag-message-body"&gt;&lt;div class="rag-message-label"&gt;{{message.role==='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user'?'你':'智学研途'}}&lt;/div&gt;&lt;div v-if="message.role==='user'" class="rag-user-bubble"&gt;{{message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.content}}&lt;/div&gt;&lt;template v-else&gt;&lt;div class="rag-assistant-content" v-html="renderMarkdown(messa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ge.content)"/&gt;&lt;div v-if="message.loading" class="rag-generating"&gt;&lt;LoaderCircle :size="14"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"spin"/&gt;正在依据资料组织回答…&lt;/div&gt;&lt;div v-if="message.id&amp;&amp;!message.loading&amp;&amp;!message.error" cla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ss="rag-message-feedback"&gt;&lt;span&gt;回答有帮助吗？&lt;/span&gt;&lt;button :class="{active:message.feedback===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'helpful'}" @click="rateAnswer(message,'helpful')"&gt;有帮助&lt;/button&gt;&lt;button :class="{active:messag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e.feedback==='unhelpful'}" @click="rateAnswer(message,'unhelpful')"&gt;需改进&lt;/button&gt;&lt;/div&gt;&lt;div v-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if="message.citations?.length" class="rag-message-citations"&gt;&lt;button v-for="(citation,citeIndex)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in message.citations" :key="citation.citation_id" @click="openCitation(citation)"&gt;&lt;span&gt;{{citeI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ndex+1}}&lt;/span&gt;{{citation.document_name}}&lt;small&gt;{{citation.page_start?`第 ${citation.page_start}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页`:'片段'}}&lt;/small&gt;&lt;/button&gt;&lt;/div&gt;&lt;div v-if="message.error" class="rag-message-error"&gt;&lt;AlertCi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rcle :size="14"/&gt;{{message.error}}&lt;button @click="retry(index)"&gt;重试&lt;/button&gt;&lt;/div&gt;&lt;/template&gt;&lt;/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&lt;/article&gt;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v-if="error" class="rag-global-error"&gt;&lt;AlertCircle :size="15"/&gt;{{error}}&lt;button @clic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k="error=''"&gt;关闭&lt;/button&gt;&lt;/div&gt;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&lt;form v-if="knowledgeBases.length" class="rag-composer" @submit.prevent="sendQuestion()"&gt;&lt;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textarea v-model="input" rows="2" maxlength="5000" placeholder="输入课程问题，按 Enter 发送，Shi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ft + Enter 换行" :disabled="busy||selectedKnowledgeBase?.document_count===0" @keydown.enter.exac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t.prevent="sendQuestion()"/&gt;&lt;div class="rag-composer-bottom"&gt;&lt;span&gt;检索片段将发送至已配置的大模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型服务；请勿上传未获授权的敏感资料。&lt;/span&gt;&lt;button v-if="busy" type="button" class="rag-button 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top" @click="stopGeneration"&gt;&lt;Square :size="13"/&gt;中断&lt;/button&gt;&lt;button v-else class="rag-button 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rimary send" :disabled="!input.trim()||selectedKnowledgeBase?.document_count===0"&gt;&lt;Send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5"/&gt;发送&lt;/button&gt;&lt;/div&gt;&lt;/form&gt;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&lt;/main&gt;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&lt;aside class="rag-evidence-rail"&gt;&lt;div class="rag-evidence-head"&gt;&lt;div&gt;&lt;span class="rag-eyebro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w"&gt;GROUNDED ANSWERS&lt;/span&gt;&lt;h3&gt;参考来源&lt;/h3&gt;&lt;/div&gt;&lt;span class="rag-source-count"&gt;{{latestCitation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s.length}}&lt;/span&gt;&lt;/div&gt;&lt;p class="rag-evidence-hint"&gt;来源来自本轮真实检索结果。匹配分是检索分数，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不代表答案正确概率。&lt;/p&gt;&lt;div v-if="latestCitations.length" class="rag-evidence-list"&gt;&lt;button v-f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or="(citation,index) in latestCitations" :key="citation.citation_id" class="rag-evidence-card" @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click="openCitation(citation)"&gt;&lt;span class="rag-evidence-index"&gt;{{String(index+1).padStart(2,'0'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)}}&lt;/span&gt;&lt;b&gt;{{citation.document_name}}&lt;/b&gt;&lt;small&gt;{{citation.page_start?`第 ${citation.page_star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t}${citation.page_end&amp;&amp;citation.page_end!==citation.page_start?`–${citation.page_end}`:''} 页`: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citation.section_title||'页码未标注'}}&lt;/small&gt;&lt;span v-if="citation.section_title" class="rag-evi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dence-section"&gt;{{citation.section_title}}&lt;/span&gt;&lt;p&gt;{{citation.snippet}}&lt;/p&gt;&lt;span class="rag-evid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ence-score"&gt;检索分数 {{citation.retrieval_score.toFixed(3)}} · 点击查看原文&lt;/span&gt;&lt;/button&gt;&lt;/di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v&gt;&lt;div v-else class="rag-evidence-empty"&gt;&lt;PanelRightClose :size="20"/&gt;&lt;p&gt;发送问题后，这里会列出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检索到的原文和页码。&lt;/p&gt;&lt;/div&gt;&lt;div class="rag-evidence-foot"&gt;&lt;Check :size="14"/&gt;引用由服务端文档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片段生成&lt;/div&gt;&lt;/aside&gt;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v-if="preview||previewBusy" class="rag-modal-backdrop" @click.self="preview=null"&gt;&lt;sect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 class="rag-preview-modal"&gt;&lt;header&gt;&lt;div&gt;&lt;span class="rag-eyebrow"&gt;原文定位&lt;/span&gt;&lt;h3&gt;{{previe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w?.document_name||'正在打开资料'}}&lt;/h3&gt;&lt;small v-if="preview?.page"&gt;第 {{preview.page}}{{preview.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page_end&amp;&amp;preview.page_end!==preview.page?`–${preview.page_end}`:''}} 页 · {{preview.section_t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itle||'未识别章节'}}&lt;/small&gt;&lt;/div&gt;&lt;button class="rag-icon-button" @click="preview=null"&gt;&lt;X :size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="17"/&gt;&lt;/button&gt;&lt;/header&gt;&lt;div v-if="previewBusy" class="rag-preview-loading"&gt;&lt;LoaderCircle class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="spin"/&gt;正在读取保存的原文…&lt;/div&gt;&lt;div v-else class="rag-preview-text"&gt;&lt;div v-if="preview?.high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light" class="rag-original-quote"&gt;&lt;b&gt;检索引用片段&lt;/b&gt;&lt;blockquote&gt;{{preview.highlight}}&lt;/blockquo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te&gt;&lt;/div&gt;&lt;div class="rag-preview-page-label"&gt;{{preview?.page?`文档第 ${preview.page} 页原文`:'解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析后的文档文本'}}&lt;/div&gt;&lt;pre&gt;{{preview?.text}}&lt;/pre&gt;&lt;p class="rag-muted"&gt;页码来自原始文档提取；当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前显示提取文本，精确版面高亮暂不可用。&lt;/p&gt;&lt;/div&gt;&lt;/section&gt;&lt;/div&gt;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&lt;/section&gt;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&lt;style&gt;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@import 'katex/dist/katex.min.css';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.rag-chat-page{display:grid;grid-template-columns:230px minmax(0,1fr) 292px;gap:16px;min-height: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calc(100vh - 166px);height:calc(100vh - 166px);color:#28253a}.rag-session-rail,.rag-evidence-rai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l,.rag-chat-main{background:#fff;border:1px solid #ece9f2;border-radius:18px;box-shadow:0 4px 18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 #32245c08}.rag-session-rail{padding:18px 14px;display:flex;flex-direction:column;min-height:0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}.rag-rail-heading,.rag-evidence-head,.rag-chat-header,.rag-preview-modal header{display:flex;al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ign-items:center;justify-content:space-between;gap:12px}.rag-rail-heading{margin:2px 2px 18px}.r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ag-rail-heading h2,.rag-chat-header h1,.rag-evidence-head h3,.rag-preview-modal h3{margin:4px 0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0;letter-spacing:-.025em}.rag-rail-heading h2{font-size:19px}.rag-eyebrow{font-size:10px;letter-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spacing:.12em;color:#8c73d8;font-weight:700}.rag-button,.rag-icon-button,.rag-link-button{border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:0;cursor:pointer;display:inline-flex;align-items:center;justify-content:center;gap:8px;font:inh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erit;text-decoration:none}.rag-button{min-height:38px;border-radius:10px;padding:0 13px;font-siz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e:12px;font-weight:650}.rag-button.primary{color:white;background:linear-gradient(120deg,#7048dc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,#8b68ef);box-shadow:0 5px 12px #7953df29}.rag-button.primary:disabled{opacity:.5;cursor:not-all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owed}.rag-button.wide{width:100%}.rag-button.subtle{background:#f6f3fd;color:#7557ca}.rag-button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.stop{background:#fff0f0;color:#b74958}.rag-button.send{margin-left:auto}.rag-icon-button{width: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32px;height:32px;border-radius:9px;background:#f6f4fa;color:#77718a}.rag-field{display:grid;gap: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7px;margin:18px 0 20px}.rag-field&gt;span{font-size:11px;color:#888299}.rag-kb-select&gt;div{display:f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lex;align-items:center;gap:8px;border:1px solid #ece9f3;border-radius:10px;padding:0 10px;color: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#8064cf}.rag-kb-select select{height:39px;min-width:0;flex:1;border:0;background:transparent;col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or:#423c55;outline:0;font-size:12px}.rag-session-title{display:flex;justify-content:space-betwee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n;padding:0 4px 8px;color:#8b8598;font-size:11px}.rag-session-title span,.rag-source-count{min-w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idth:22px;text-align:center;border-radius:20px;padding:3px 7px;background:#f3effc;color:#7653d4;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font-size:10px}.rag-session-list{overflow:auto;flex:1;display:flex;flex-direction:column;gap:4px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}.rag-session-item{display:flex;align-items:center;gap:9px;text-align:left;padding:10px 8px;bord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er:0;border-radius:9px;background:transparent;color:#69657a;font-size:11px;cursor:pointer}.rag-s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ession-item.selected,.rag-session-item:hover{background:#f5f1ff;color:#6746c7}.rag-session-item&gt;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span:nth-child(2){flex:1;min-width:0;overflow:hidden;text-overflow:ellipsis;white-space:nowrap}.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rag-session-delete{opacity:0}.rag-session-item:hover .rag-session-delete{opacity:1}.rag-empty-no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te{color:#aaa4b6;font-size:11px;padding:10px 5px}.rag-private-note{display:flex;gap:8px;align-it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ems:flex-start;color:#928ba2;font-size:10px;line-height:1.6;padding:12px 6px 0;border-top:1px so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lid #f0edf4}.rag-private-note svg{flex:none;color:#8f77d4}.rag-chat-main{display:flex;flex-direc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tion:column;min-width:0;overflow:hidden}.rag-chat-header{padding:20px 24px 16px;border-bottom:1p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 solid #f0edf4}.rag-chat-header h1{font-size:18px}.rag-chat-header p{font-size:11px;color:#9993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a4;margin:5px 0 0}.rag-message-scroll{padding:20px 24px;flex:1;min-height:0;overflow-y:auto;scro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llbar-width:thin;scrollbar-color:#ddd5f0 transparent}.rag-welcome{max-width:520px;margin:7vh aut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 20px;text-align:center}.rag-welcome-spark,.rag-empty-icon{display:grid;place-items:center;marg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in:auto;width:48px;height:48px;border-radius:16px;color:#7956d5;background:#f1ebff}.rag-welcome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h2{font-size:20px;letter-spacing:-.035em;margin:16px 0 7px}.rag-welcome&gt;p,.rag-empty-state&gt;p{fon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t-size:12px;color:#9993a5}.rag-prompt-grid{display:grid;grid-template-columns:1fr 1fr;gap:8px;ma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rgin-top:22px}.rag-prompt-grid button{border:1px solid #eeeaf5;background:#fff;border-radius:11p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x;padding:12px;color:#5d576e;font-size:11px;text-align:left;display:flex;justify-content:space-b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etween;gap:8px;cursor:pointer}.rag-prompt-grid button:hover{border-color:#d2c4f5;color:#7150ca}.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rag-message{display:flex;align-items:flex-start;gap:10px;margin:0 0 24px}.rag-message.user{flex-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direction:row-reverse}.rag-avatar{flex:none;width:29px;height:29px;border-radius:10px;display:gr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id;place-items:center;background:#f1ebff;color:#7855d4;font-size:11px;font-weight:700}.rag-messa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ge.user .rag-avatar{background:#ecebf2;color:#666172}.rag-message-body{max-width:min(90%,710px);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min-width:80px}.rag-message.user .rag-message-body{text-align:right}.rag-message-label{font-size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:10px;color:#9892a4;margin:0 2px 7px}.rag-user-bubble{display:inline-block;text-align:left;paddi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ng:11px 14px;background:#7652d9;color:#fff;border-radius:14px 4px 14px 14px;font-size:13px;line-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height:1.7;white-space:pre-wrap}.rag-assistant-content{font-size:13px;color:#484457;line-height: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1.8;overflow-wrap:anywhere}.rag-assistant-content&gt;*:first-child{margin-top:0}.rag-assistant-cont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 h1,.rag-assistant-content h2,.rag-assistant-content h3{font-size:15px;color:#302b41}.rag-ass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istant-content pre{padding:12px;background:#25213a;color:#eee9ff;overflow:auto;border-radius:10p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x;font-size:11px}.rag-assistant-content :not(pre)&gt;code{padding:2px 5px;border-radius:4px;backgro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und:#f3effa;color:#6e4ccc}.rag-assistant-content blockquote{margin:10px 0;padding:2px 12px;borde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r-left:3px solid #b69eea;color:#797387}.rag-assistant-content table{border-collapse:collapse;fon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t-size:11px}.rag-assistant-content th,.rag-assistant-content td{border:1px solid #e9e5ef;padding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:6px 9px}.rag-generating{display:flex;align-items:center;gap:7px;color:#8d829f;font-size:10px}.s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pin{animation:rag-spin .9s linear infinite}@keyframes rag-spin{to{transform:rotate(360deg)}}.rag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-message-feedback{display:flex;align-items:center;gap:6px;margin-top:9px;color:#9a94a6;font-size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:10px}.rag-message-feedback button{border:1px solid #ece8f2;background:#fff;border-radius:6px;pa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dding:4px 8px;color:#766d87;font-size:10px;cursor:pointer}.rag-message-feedback button.active{bo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rder-color:#bda9ef;color:#704bd0;background:#f7f3ff}.rag-message-citations{display:flex;flex-wra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p:wrap;gap:6px;margin-top:10px}.rag-message-citations button{display:flex;align-items:center;gap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:5px;padding:5px 8px;border:1px solid #eee9f6;background:#fff;border-radius:7px;color:#6855a1;fo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nt-size:9px;cursor:pointer;max-width:240px;overflow:hidden;text-overflow:ellipsis;white-space:no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wrap}.rag-message-citations button span{display:grid;place-items:center;width:16px;height:16px;b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order-radius:5px;background:#efe8ff;color:#704bd0}.rag-message-citations small{color:#999}.rag-m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essage-error,.rag-global-error{display:flex;align-items:center;gap:7px;color:#ac4857;font-size:1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0px;margin-top:8px}.rag-message-error button,.rag-global-error button{border:0;background:none;c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olor:#704bd0;cursor:pointer;font:inherit}.rag-composer{margin:0 20px 18px;padding:11px 12px 9px;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border:1px solid #e8e3f0;border-radius:14px;box-shadow:0 5px 16px #3a2b6010}.rag-composer textar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ea{border:0;outline:0;resize:vertical;width:100%;min-height:48px;color:#413c4e;font:inherit;font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-size:12px;line-height:1.6}.rag-composer textarea::placeholder{color:#aaa4b5}.rag-composer-botto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m{display:flex;align-items:center;gap:8px}.rag-composer-bottom&gt;span{font-size:9px;color:#a29bac;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line-height:1.5}.rag-evidence-rail{padding:19px 15px;display:flex;flex-direction:column;min-heig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ht:0;overflow:hidden}.rag-evidence-head h3{font-size:15px}.rag-evidence-hint{margin:10px 0 13px;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font-size:10px;color:#9a94a6;line-height:1.6}.rag-evidence-list{overflow:auto;display:flex;flex-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direction:column;gap:9px}.rag-evidence-card{position:relative;text-align:left;border:1px solid #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eeeaf4;background:#fff;border-radius:12px;padding:12px;cursor:pointer;color:#393448}.rag-evidenc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e-card:hover{border-color:#cdbdf2;box-shadow:0 5px 15px #7352cf10}.rag-evidence-index{float:righ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t;color:#a38adf;font-size:10px}.rag-evidence-card&gt;b{display:block;font-size:11px;padding-right:2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8px}.rag-evidence-card&gt;small{display:block;margin-top:5px;color:#827a92;font-size:10px}.rag-evid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ence-section{display:inline-block;margin-top:6px;color:#7959c9;background:#f6f2ff;border-radius: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5px;padding:3px 5px;font-size:9px}.rag-evidence-card&gt;p{font-size:10px;line-height:1.65;color:#71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6b7d;display:-webkit-box;-webkit-line-clamp:5;-webkit-box-orient:vertical;overflow:hidden;margin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:8px 0}.rag-evidence-score{display:block;padding-top:7px;border-top:1px solid #f1eef5;color:#9d9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6a7;font-size:9px}.rag-evidence-empty{margin:auto;text-align:center;color:#b0a9b9;max-width:190p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x}.rag-evidence-empty p{font-size:11px;line-height:1.7}.rag-evidence-foot{display:flex;align-ite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ms:center;gap:6px;margin-top:auto;padding-top:12px;color:#9189a0;font-size:9px}.rag-evidence-foo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svg{color:#53ae95}.rag-inline-alert,.rag-global-error{margin:10px 22px;padding:10px 12px;borde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r-radius:9px;background:#fff8e9;color:#9d7138;font-size:11px}.rag-inline-alert{display:flex;alig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n-items:center;gap:8px}.rag-inline-alert a{margin-left:auto;color:#7954d6;text-decoration:none}.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rag-empty-state{margin:auto;text-align:center;padding:30px 15px}.rag-empty-state h3{font-size:16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px}.rag-empty-state&gt;p{margin-bottom:20px}.rag-global-error{background:#fff0f0}.rag-auth-wrap{dis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play:grid;place-items:center;min-height:calc(100vh - 180px)}.rag-auth-card{width:min(410px,100%)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;background:#fff;border:1px solid #eeeaf4;border-radius:20px;padding:32px;box-shadow:0 12px 40px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文件：src/views/RagChatView.vue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#32245c0d;text-align:center}.rag-auth-mark{width:48px;height:48px;border-radius:15px;display:gr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id;place-items:center;margin:0 auto 18px;background:linear-gradient(140deg,#8861e9,#6d46d3);colo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r:white}.rag-auth-card h2{font-size:20px;margin:7px 0}.rag-muted,.rag-auth-card&gt;small{color:#999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3a5;font-size:11px}.rag-auth-form{text-align:left;display:grid;gap:14px;margin-top:22px}.rag-aut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h-form label&gt;span{display:block;color:#777185;font-size:11px;margin-bottom:6px}.rag-auth-form 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bel&gt;div{height:42px;border:1px solid #e9e5ef;border-radius:9px;display:flex;align-items:center;g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ap:9px;padding:0 11px;color:#958aa9}.rag-auth-form input{border:0;outline:0;width:100%;font:inhe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rit;font-size:12px;color:#3c3748}.rag-error{font-size:11px;color:#bf4351;margin:0}.rag-link-butt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on{margin:14px auto;color:#7855d4;background:none;font-size:11px}.rag-auth-card&gt;small{display:bl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ock;margin-top:7px}.rag-modal-backdrop{position:fixed;inset:0;z-index:30;background:#241a3d4f;di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splay:grid;place-items:center;padding:24px}.rag-preview-modal{width:min(740px,100%);max-height:m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in(82vh,900px);overflow:hidden;display:flex;flex-direction:column;background:#fff;border-radius: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16px;box-shadow:0 24px 70px #21133d35}.rag-preview-modal header{padding:20px 23px;border-bottom: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1px solid #eeeaf3}.rag-preview-modal h3{font-size:16px}.rag-preview-modal small{display:block;co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lor:#8b8498;margin-top:5px;font-size:10px}.rag-preview-text{overflow:auto;padding:20px 24px}.rag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-preview-text pre{font:12px/1.85 inherit;color:#555064;white-space:pre-wrap;overflow-wrap:anywhe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re;margin:0}.rag-preview-page-label{font-size:10px;color:#90899c;margin:0 0 9px}.rag-original-qu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ote{padding:12px 14px;background:#faf8ff;border:1px solid #eee8f8;border-radius:10px;margin-bott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om:16px;color:#6247ae;font-size:10px}.rag-original-quote blockquote{margin:6px 0 0;color:#5f5a6e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;line-height:1.8;font-size:11px}.rag-preview-loading{padding:70px;text-align:center;color:#8d849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e;font-size:12px}.rag-preview-loading svg{vertical-align:middle}.rag-global-error{display:flex;a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lign-items:center}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@media(max-width:1180px){.rag-chat-page{grid-template-columns:210px minmax(0,1fr);height:auto;mi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n-height:calc(100vh - 166px)}.rag-evidence-rail{grid-column:2;min-height:160px;max-height:330px}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.rag-evidence-list{display:grid;grid-template-columns:repeat(2,minmax(0,1fr))}.rag-evidence-foot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{margin-top:12px}}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@media(max-width:760px){.rag-chat-page{display:flex;flex-direction:column;height:auto}.rag-sessi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on-rail{min-height:auto}.rag-session-list{max-height:190px}.rag-chat-main{min-height:75vh}.rag-e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vidence-rail{min-height:200px}.rag-message-scroll{min-height:360px;padding:16px}.rag-chat-header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{padding:16px}.rag-chat-header h1{font-size:16px}.rag-prompt-grid{grid-template-columns:1fr}.rag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-evidence-list{grid-template-columns:1fr}.rag-composer{margin:0 12px 12px}.rag-composer-bottom{a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lign-items:flex-end}.rag-composer-bottom&gt;span{flex:1}.rag-auth-card{padding:26px 20px}.rag-modal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-backdrop{padding:10px}.rag-preview-modal{max-height:90vh}}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&lt;/style&gt;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&lt;script setup lang="ts"&gt;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computed, onBeforeUnmount, onMounted, ref, watch } from 'vue'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AlertCircle, BookOpen, CheckCircle2, ChevronDown, Eye, FileText, FolderPlus, LoaderCirc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le, Pencil, Plus, RotateCw, Trash2, Upload, X } from 'lucide-vue-next'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RagAuthGate from '../components/RagAuthGate.vue'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authState, clearCredentials, ragRequest } from '../rag/api'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KB={id:string;name:string;course_name:string;document_count:number;created_at:string}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Doc={id:string;knowledge_base_id:string;file_name:string;file_type:string;file_size:number;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status:string;error_message:string;chunk_count:number;created_at:string}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Preview={document_id:string;document_name:string;page:number|null;page_end?:number|null;sec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tion_title?:string;text:string;highlight?:string}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authenticated=ref(false);const validatingAuth=ref(!!authState.token);const bases=ref&lt;KB[]&gt;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([]);const selected=ref('');const docs=ref&lt;Doc[]&gt;([]);const loading=ref(false);const busy=ref(fa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lse);const error=ref('');const notice=ref('');const kbName=ref('');const courseName=ref('');cons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showCreate=ref(false);const fileInput=ref&lt;HTMLInputElement&gt;();const preview=ref&lt;Preview|null&gt;(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null);const previewBusy=ref(false);const page=ref(1);let pollTimer:number|undefined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current=computed(()=&gt;bases.value.find(k=&gt;k.id===selected.value));const processing=computed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(()=&gt;docs.value.some(doc=&gt;['UPLOADED','PARSING','CHUNKING','EMBEDDING','INDEXING'].includes(doc.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status)))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authDone(){authenticated.value=true;void loadBases()}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logout(){clearCredentials();authenticated.value=false;bases.value=[];docs.value=[]}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expireAuth(){logout();error.value='登录状态已过期，请重新登录'}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explain(e:unknown){error.value=e instanceof Error?e.message:'服务请求失败'}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loadBases(){try{bases.value=await ragRequest&lt;KB[]&gt;('/knowledge-bases');if(!select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ed.value||!bases.value.some(k=&gt;k.id===selected.value))selected.value=bases.value[0]?.id||''}catc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loadDocs(){if(!selected.value){docs.value=[];return}loading.value=true;try{docs.v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alue=await ragRequest&lt;Doc[]&gt;(`/knowledge-bases/${selected.value}/documents`);await loadBases()}c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atch(e){explain(e)}finally{loading.value=false}}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createBase(){if(!kbName.value.trim()){error.value='请填写知识库名称';return}busy.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value=true;try{const result=await ragRequest&lt;KB&gt;('/knowledge-bases',{method:'POST',body:JSON.str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ingify({name:kbName.value.trim(),course_name:courseName.value.trim()})});bases.value.unshift(res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ult);selected.value=result.id;kbName.value='';courseName.value='';showCreate.value=false;notice.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value='知识库已创建'}catch(e){explain(e)}finally{busy.value=false}}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renameBase(){if(!current.value)return;const name=window.prompt('修改知识库名称',c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urrent.value.name);if(!name?.trim())return;try{await ragRequest(`/knowledge-bases/${current.valu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e.id}`,{method:'PATCH',body:JSON.stringify({name:name.trim(),course_name:current.value.course_na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me})});await loadBases()}catch(e){explain(e)}}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deleteBase(){if(!current.value||!window.confirm(`删除知识库“${current.value.name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}”及其中所有文档、索引和对话？此操作不可撤销。`))return;try{await ragRequest(`/knowledge-bases/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${current.value.id}`,{method:'DELETE'});bases.value=bases.value.filter(k=&gt;k.id!==selected.value)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;selected.value=bases.value[0]?.id||'';await loadDocs();notice.value='知识库及其数据已删除'}catc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chooseFiles(){fileInput.value?.click()}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uploadFiles(event:Event){const target=event.target as HTMLInputElement;const file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s=Array.from(target.files||[]);target.value='';if(!selected.value||!files.length)return;busy.val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ue=true;error.value='';for(const file of files){const body=new FormData();body.append('file',fil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e);try{const item=await ragRequest&lt;Doc&gt;(`/knowledge-bases/${selected.value}/documents`,{method:'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POST',body});docs.value.unshift(item);notice.value=`${file.name} 已保存，正在真实解析并建立索引`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}catch(e){error.value=`${file.name}：${e instanceof Error?e.message:'上传失败'}`}}busy.value=fal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se;await loadDocs()}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reindex(doc:Doc){try{const result=await ragRequest&lt;Doc&gt;(`/documents/${doc.id}/rei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ndex`,{method:'POST'});Object.assign(doc,result);notice.value=`已开始重建 ${doc.file_name} 的索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引`;void loadDocs()}catch(e){explain(e)}}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removeDoc(doc:Doc){if(!window.confirm(`删除“${doc.file_name}”及其向量索引？`))r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eturn;try{await ragRequest(`/documents/${doc.id}`,{method:'DELETE'});docs.value=docs.value.filte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r(item=&gt;item.id!==doc.id);notice.value='文档与向量索引已删除';await loadBases()}catch(e){explain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(e)}}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openPreview(doc:Doc){preview.value=null;previewBusy.value=true;page.value=1;try{p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review.value=await ragRequest&lt;Preview&gt;(`/documents/${doc.id}/preview`)}catch(e){explain(e)}final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ly{previewBusy.value=false}}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loadPage(){if(!preview.value)return;previewBusy.value=true;try{preview.value=awai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ragRequest&lt;Preview&gt;(`/documents/${preview.value.document_id}/preview?page=${Math.max(1,page.va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lue)}`)}catch(e){explain(e)}finally{previewBusy.value=false}}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statusLabel(status:string){return ({UPLOADED:'已上传',PARSING:'解析中',CHUNKING:'分块中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',EMBEDDING:'向量化中',INDEXING:'写入向量库',READY:'已就绪',FAILED:'处理失败'} as Record&lt;string,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string&gt;)[status]||status}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statusClass(status:string){return status==='READY'?'ready':status==='FAILED'?'failed':[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'UPLOADED','PARSING','CHUNKING','EMBEDDING','INDEXING'].includes(status)?'processing':'uploaded'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size(bytes:number){return bytes&lt;1024*1024?`${Math.max(1,Math.round(bytes/1024))} KB`:`$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{(bytes/1024/1024).toFixed(1)} MB`}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watch(selected,()=&gt;{void loadDocs()})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onMounted(async()=&gt;{window.addEventListener('studypath:auth-expired',expireAuth);if(authState.to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ken){try{await ragRequest('/auth/me');authenticated.value=true;await loadBases()}catch{clearCred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entials()}finally{validatingAuth.value=false}}else validatingAuth.value=false;pollTimer=window.s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etInterval(()=&gt;{if(processing.value)void loadDocs()},1800)})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onBeforeUnmount(()=&gt;{window.clearInterval(pollTimer);window.removeEventListener('studypath:auth-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expired',expireAuth)})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&lt;/script&gt;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v-if="validatingAuth" class="rag-auth-wrap"&gt;&lt;div class="rag-library-loading"&gt;&lt;LoaderCircl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 class="spin"/&gt;正在验证登录状态…&lt;/div&gt;&lt;/div&gt;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v-else-if="!authenticated" class="rag-auth-wrap"&gt;&lt;RagAuthGate @authenticated="authDone"/&gt;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&lt;section v-else class="rag-library-page"&gt;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&lt;header class="rag-library-heading"&gt;&lt;div&gt;&lt;span class="rag-eyebrow"&gt;YOUR COURSE MATERIALS&lt;/sp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an&gt;&lt;h1&gt;学习资料库&lt;/h1&gt;&lt;p&gt;文档会在后端完成解析、分块、Embedding 与向量索引；只有“已就绪”的资料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可用于问答。&lt;/p&gt;&lt;/div&gt;&lt;button class="rag-button primary" @click="showCreate=!showCreate"&gt;&lt;Folder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Plus :size="16"/&gt;新建知识库&lt;/button&gt;&lt;/header&gt;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class="rag-cloud-notice"&gt;&lt;AlertCircle :size="16"/&gt;&lt;span&gt;资料存储在本地后端账号空间。提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问时检索片段会发送给你配置的大模型服务；请勿上传未获授权的敏感资料。&lt;/span&gt;&lt;/div&gt;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&lt;form v-if="showCreate" class="rag-create-base" @submit.prevent="createBase"&gt;&lt;label&gt;知识库名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称&lt;input v-model="kbName" maxlength="120" placeholder="例如：操作系统原理" required/&gt;&lt;/label&gt;&lt;la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bel&gt;所属课程（可选）&lt;input v-model="courseName" maxlength="120" placeholder="例如：计算机科学"/&gt;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&lt;/label&gt;&lt;button class="rag-button primary" :disabled="busy"&gt;&lt;Plus :size="14"/&gt;创建&lt;/button&gt;&lt;butt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 type="button" class="rag-icon-button" @click="showCreate=false"&gt;&lt;X :size="16"/&gt;&lt;/button&gt;&lt;/for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class="rag-library-layout"&gt;&lt;aside class="rag-kb-rail"&gt;&lt;div class="rag-list-label"&gt;我的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知识库 &lt;span&gt;{{bases.length}}&lt;/span&gt;&lt;/div&gt;&lt;button v-for="kb in bases" :key="kb.id" class="rag-kb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-row" :class="{active:selected===kb.id}" @click="selected=kb.id"&gt;&lt;BookOpen :size="16"/&gt;&lt;span&gt;&lt;b&gt;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{{kb.name}}&lt;/b&gt;&lt;small&gt;{{kb.course_name||'未关联课程'}} · {{kb.document_count}} 份资料&lt;/small&gt;&lt;/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span&gt;&lt;ChevronDown :size="14"/&gt;&lt;/button&gt;&lt;div v-if="!bases.length" class="rag-kb-empty"&gt;创建知识库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后即可上传第一份课程资料。&lt;/div&gt;&lt;div v-if="current" class="rag-kb-actions"&gt;&lt;button @click="renam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eBase"&gt;&lt;Pencil :size="13"/&gt;重命名&lt;/button&gt;&lt;button @click="deleteBase"&gt;&lt;Trash2 :size="13"/&gt;删除知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识库&lt;/button&gt;&lt;/div&gt;&lt;/aside&gt;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&lt;main class="rag-library-main"&gt;&lt;template v-if="current"&gt;&lt;div class="rag-material-toolbar"&gt;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&lt;div&gt;&lt;span class="rag-eyebrow"&gt;{{current.course_name||'PERSONAL LIBRARY'}}&lt;/span&gt;&lt;h2&gt;{{current.n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ame}}&lt;/h2&gt;&lt;p&gt;{{docs.length}} 份资料 · 只对当前账号开放&lt;/p&gt;&lt;/div&gt;&lt;button class="rag-button prima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ry" :disabled="busy" @click="chooseFiles"&gt;&lt;Upload :size="15"/&gt;上传资料&lt;/button&gt;&lt;input ref="fileI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nput" type="file" accept=".pdf,.docx,.txt,.md" multiple hidden @change="uploadFiles"/&gt;&lt;/div&gt;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class="rag-upload-drop" @click="chooseFiles"&gt;&lt;div&gt;&lt;span class="rag-upload-icon"&gt;&lt;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Upload :size="18"/&gt;&lt;/span&gt;&lt;b&gt;拖入或选择课程资料&lt;/b&gt;&lt;p&gt;支持 PDF、DOCX、TXT、Markdown · 单文件最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大 20 MB&lt;/p&gt;&lt;/div&gt;&lt;button class="rag-button subtle" :disabled="busy"&gt;{{busy?'上传中…':'浏览文件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'}}&lt;/button&gt;&lt;/div&gt;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v-if="notice" class="rag-library-notice"&gt;&lt;CheckCircle2 :size="15"/&gt;{{notice}}&lt;but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ton @click="notice=''"&gt;&lt;X :size="14"/&gt;&lt;/button&gt;&lt;/div&gt;&lt;div v-if="error" class="rag-library-error"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&gt;&lt;AlertCircle :size="15"/&gt;{{error}}&lt;button @click="error=''"&gt;&lt;X :size="14"/&gt;&lt;/button&gt;&lt;/div&gt;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class="rag-docs-heading"&gt;&lt;div&gt;&lt;h3&gt;文档与索引&lt;/h3&gt;&lt;span&gt;后端状态会自动刷新&lt;/span&gt;&lt;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/div&gt;&lt;button class="rag-icon-button" title="刷新" @click="loadDocs"&gt;&lt;RotateCw :size="15"/&gt;&lt;/butt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v-if="loading&amp;&amp;!docs.length" class="rag-library-loading"&gt;&lt;LoaderCircle class="spi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n"/&gt;读取文档列表…&lt;/div&gt;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v-else-if="!docs.length" class="rag-library-empty"&gt;&lt;FileText :size="23"/&gt;&lt;b&gt;这个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知识库还没有文档&lt;/b&gt;&lt;span&gt;上传课程材料后，系统会生成真实向量索引。&lt;/span&gt;&lt;/div&gt;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v-else class="rag-document-list"&gt;&lt;article v-for="doc in docs" :key="doc.id" class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="rag-document-row"&gt;&lt;div class="rag-doc-icon" :class="doc.file_type.toLowerCase()"&gt;{{doc.file_ty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pe}}&lt;/div&gt;&lt;div class="rag-doc-main"&gt;&lt;div class="rag-doc-name"&gt;{{doc.file_name}}&lt;small&gt;{{size(doc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.file_size)}}&lt;/small&gt;&lt;/div&gt;&lt;div class="rag-doc-meta"&gt;&lt;span&gt;{{doc.chunk_count}} 个文本块&lt;/span&gt;&lt;s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pan&gt;·&lt;/span&gt;&lt;span&gt;{{new Date(doc.created_at).toLocaleDateString('zh-CN')}}&lt;/span&gt;&lt;span v-if="do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c.status==='READY'"&gt;· 已写入向量库&lt;/span&gt;&lt;/div&gt;&lt;p v-if="doc.error_message" class="rag-doc-error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"&gt;{{doc.error_message}}&lt;/p&gt;&lt;/div&gt;&lt;span class="rag-status-pill" :class="statusClass(doc.status)"&gt;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&lt;LoaderCircle v-if="statusClass(doc.status)==='processing'" :size="12" class="spin"/&gt;&lt;CheckCircl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e2 v-else-if="doc.status==='READY'" :size="12"/&gt;&lt;AlertCircle v-else-if="doc.status==='FAILED'" 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size="12"/&gt;{{statusLabel(doc.status)}}&lt;/span&gt;&lt;div class="rag-doc-actions"&gt;&lt;button v-if="doc.stat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us==='READY'" title="预览原文" @click="openPreview(doc)"&gt;&lt;Eye :size="15"/&gt;&lt;/button&gt;&lt;button v-if=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"doc.status==='FAILED'" title="重建索引" @click="reindex(doc)"&gt;&lt;RotateCw :size="15"/&gt;&lt;/button&gt;&lt;b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title="删除文档" @click="removeDoc(doc)"&gt;&lt;Trash2 :size="15"/&gt;&lt;/button&gt;&lt;/div&gt;&lt;/article&gt;&lt;/di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&lt;/template&gt;&lt;div v-else class="rag-library-empty"&gt;&lt;FolderPlus :size="25"/&gt;&lt;b&gt;先创建一个知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识库&lt;/b&gt;&lt;span&gt;按课程或主题整理资料，再让答疑助手检索其中的原文。&lt;/span&gt;&lt;button class="rag-button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primary" @click="showCreate=true"&gt;&lt;Plus :size="14"/&gt;新建知识库&lt;/button&gt;&lt;/div&gt;&lt;/main&gt;&lt;/div&gt;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v-if="preview||previewBusy" class="rag-modal-backdrop" @click.self="preview=null"&gt;&lt;sect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 class="rag-preview-modal"&gt;&lt;header&gt;&lt;div&gt;&lt;span class="rag-eyebrow"&gt;文档预览&lt;/span&gt;&lt;h3&gt;{{previe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w?.document_name||'正在读取'}}&lt;/h3&gt;&lt;small&gt;{{preview?.page?`第 ${preview.page} 页原文`: '解析后的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文本'}}&lt;/small&gt;&lt;/div&gt;&lt;button class="rag-icon-button" @click="preview=null"&gt;&lt;X :size="17"/&gt;&lt;/butt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on&gt;&lt;/header&gt;&lt;div v-if="preview?.document_name &amp;&amp; preview.document_name.toLowerCase().endsWith('.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pdf')" class="rag-page-controls"&gt;&lt;button class="rag-button subtle" @click="page=Math.max(1,page-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1);loadPage()"&gt;上一页&lt;/button&gt;&lt;label&gt;页码 &lt;input v-model.number="page" type="number" min="1" @ch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ange="loadPage"/&gt;&lt;/label&gt;&lt;button class="rag-button subtle" @click="page++;loadPage()"&gt;下一页&lt;/bu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tton&gt;&lt;/div&gt;&lt;div v-if="previewBusy" class="rag-preview-loading"&gt;&lt;LoaderCircle class="spin"/&gt;正在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读取原文…&lt;/div&gt;&lt;div v-else class="rag-preview-text"&gt;&lt;div v-if="preview?.highlight" class="rag-o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riginal-quote"&gt;&lt;b&gt;检索到的原文片段&lt;/b&gt;&lt;blockquote&gt;{{preview.highlight}}&lt;/blockquote&gt;&lt;/div&gt;&lt;pre&gt;{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{preview?.text}}&lt;/pre&gt;&lt;p class="rag-muted"&gt;{{preview?.page?'页码来自原始 PDF 提取；文本定位来自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真实页面内容。':'精确版面定位暂不可用，当前显示后端提取的文档文本。'}}&lt;/p&gt;&lt;/div&gt;&lt;/section&gt;&lt;/div&gt;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&lt;style&gt;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.rag-library-page{color:#302c3f}.rag-library-heading{display:flex;align-items:flex-end;justify-c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ontent:space-between;gap:20px;margin:2px 2px 17px}.rag-library-heading h1{font-size:22px;margin: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5px 0;letter-spacing:-.03em}.rag-library-heading p{font-size:11px;color:#9690a2;margin:0;line-he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ight:1.6}.rag-cloud-notice{display:flex;align-items:flex-start;gap:9px;padding:11px 13px;border: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1px solid #eee8fb;border-radius:10px;background:#faf8ff;color:#786a9a;font-size:10px;line-height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:1.6;margin-bottom:16px}.rag-cloud-notice svg{flex:none;color:#9678db}.rag-create-base{display:f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lex;align-items:flex-end;gap:12px;padding:15px;margin:0 0 15px;border:1px solid #ece7f5;backgrou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nd:white;border-radius:13px}.rag-create-base label{display:grid;gap:6px;flex:1;color:#7f788e;fon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t-size:10px}.rag-create-base input{height:37px;border:1px solid #e8e4ed;border-radius:8px;paddin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g:0 10px;font:inherit;font-size:11px;outline:0}.rag-create-base input:focus{border-color:#a38be3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}.rag-library-layout{display:grid;grid-template-columns:235px minmax(0,1fr);gap:14px;align-items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:start}.rag-kb-rail,.rag-library-main{background:white;border:1px solid #ece9f2;border-radius:15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px;box-shadow:0 4px 18px #32245c08}.rag-kb-rail{padding:13px;min-height:300px}.rag-list-label{di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splay:flex;justify-content:space-between;padding:4px 5px 11px;color:#8c8599;font-size:10px}.rag-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list-label span{color:#9b8bbf}.rag-kb-row{width:100%;display:flex;align-items:center;gap:9px;pad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ding:10px 8px;border:0;background:transparent;color:#80768e;border-radius:9px;text-align:left;cu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rsor:pointer}.rag-kb-row.active,.rag-kb-row:hover{color:#7654ce;background:#f6f2ff}.rag-kb-row&gt;s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pan{flex:1;min-width:0}.rag-kb-row b,.rag-kb-row small{display:block;overflow:hidden;text-overfl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ow:ellipsis;white-space:nowrap}.rag-kb-row b{font-size:11px;font-weight:600}.rag-kb-row small{fo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nt-size:9px;color:#a09aab;margin-top:4px}.rag-kb-empty{padding:12px 5px;color:#a39cac;font-size: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10px;line-height:1.7}.rag-kb-actions{display:flex;gap:6px;margin-top:14px;padding-top:10px;borde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r-top:1px solid #f0edf4}.rag-kb-actions button{display:flex;align-items:center;gap:4px;border:0;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background:none;color:#8d8799;font:inherit;font-size:9px;cursor:pointer}.rag-kb-actions button:l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ast-child{color:#b95c68}.rag-library-main{padding:19px;min-height:420px}.rag-material-toolbar{di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splay:flex;align-items:center;justify-content:space-between;gap:12px;margin-bottom:14px}.rag-mat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erial-toolbar h2{font-size:16px;margin:4px 0}.rag-material-toolbar p{color:#9b95a6;font-size:10p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x;margin:0}.rag-upload-drop{display:flex;align-items:center;justify-content:space-between;gap:15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px;padding:17px 18px;border:1px dashed #cfc5e7;border-radius:12px;background:linear-gradient(110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deg,#fcfbff,#faf8ff);cursor:pointer}.rag-upload-drop&gt;div{display:grid;grid-template-columns:34px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auto;column-gap:10px;align-items:center}.rag-upload-icon{grid-row:span 2;width:34px;height:34px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;display:grid;place-items:center;border-radius:10px;background:#efe9ff;color:#805fd2}.rag-upload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-drop b{font-size:11px;color:#514a64}.rag-upload-drop p{font-size:9px;color:#9b95a5;margin:4px 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0}.rag-library-notice,.rag-library-error{display:flex;align-items:center;gap:7px;margin-top:12p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x;padding:9px 11px;border-radius:8px;background:#f0fbf6;color:#468c73;font-size:10px}.rag-librar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y-notice button,.rag-library-error button{margin-left:auto;border:0;background:none;color:inheri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t;cursor:pointer}.rag-library-error{background:#fff1f1;color:#af4d59}.rag-docs-heading{display:f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lex;align-items:center;justify-content:space-between;margin:22px 0 9px}.rag-docs-heading h3{font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-size:12px;margin:0}.rag-docs-heading span{display:block;color:#a19bab;font-size:9px;margin-top: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4px}.rag-library-loading,.rag-library-empty{display:grid;place-items:center;gap:8px;padding:50px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16px;color:#a39cad;text-align:center;font-size:10px}.rag-library-empty&gt;b{font-size:12px;color:#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696276}.rag-library-empty&gt;span{line-height:1.6}.rag-library-empty&gt;.rag-button{margin-top:7px}.ra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g-document-list{display:flex;flex-direction:column}.rag-document-row{display:flex;align-items:ce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nter;gap:11px;padding:12px 5px;border-top:1px solid #f1eef4}.rag-doc-icon{flex:none;width:36px;h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eight:40px;display:grid;place-items:center;border-radius:8px;background:#f5efff;color:#835eda;fo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nt-size:8px;font-weight:700}.rag-doc-icon.pdf{background:#fff0f0;color:#ca5966}.rag-doc-icon.doc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x{background:#eef4ff;color:#5078c5}.rag-doc-icon.md,.rag-doc-icon.txt{background:#f0f8f5;color:#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54a184}.rag-doc-main{flex:1;min-width:0}.rag-doc-name{font-size:11px;font-weight:600;color:#514b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60;display:flex;align-items:center;gap:8px;min-width:0}.rag-doc-name:first-line{overflow-wrap:an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ywhere}.rag-doc-name small{flex:none;color:#a39dad;font-size:9px;font-weight:400}.rag-doc-meta{d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isplay:flex;gap:5px;margin-top:5px;color:#a09aaa;font-size:9px}.rag-doc-error{font-size:9px;colo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r:#bc5860;margin:6px 0 0;line-height:1.5;overflow-wrap:anywhere}.rag-status-pill{flex:none;displ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ay:flex;align-items:center;gap:5px;padding:5px 7px;border-radius:20px;font-size:9px}.rag-status-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pill.ready{color:#498e74;background:#edf8f2}.rag-status-pill.failed{color:#bd5864;background:#ff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f1f1}.rag-status-pill.processing{color:#8b6bcf;background:#f4efff}.rag-status-pill.uploaded{colo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r:#827b90;background:#f3f1f6}.rag-doc-actions{display:flex;gap:3px}.rag-doc-actions button{displ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ay:grid;place-items:center;width:29px;height:29px;border:0;border-radius:7px;background:transpar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ent;color:#9992a3;cursor:pointer}.rag-doc-actions button:hover{background:#f4f0fb;color:#7251ce}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.rag-page-controls{display:flex;align-items:center;gap:8px;padding:10px 23px;border-bottom:1px s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文件：src/views/RagLibraryView.vue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olid #f0edf3}.rag-page-controls label{font-size:10px;color:#8d8798}.rag-page-controls input{widt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h:65px;padding:7px;border:1px solid #eae6ef;border-radius:6px;font:inherit}.rag-library-page .ra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g-modal-backdrop{z-index:35}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@media(max-width:980px){.rag-library-layout{grid-template-columns:190px minmax(0,1fr)}}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@media(max-width:720px){.rag-library-layout{grid-template-columns:1fr}.rag-kb-rail{min-height:au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to}.rag-kb-actions{margin-top:8px}.rag-library-heading{align-items:flex-start}.rag-library-headi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 h1{font-size:19px}.rag-library-main{padding:14px}.rag-doc-name{display:block;line-height:1.5}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.rag-doc-name small{display:block}.rag-status-pill{font-size:8px;padding:4px 5px}.rag-doc-action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 button{width:25px}.rag-create-base{flex-wrap:wrap}.rag-create-base label{min-width:150px}.rag-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upload-drop{padding:13px}.rag-upload-drop p{max-width:220px}}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&lt;/style&gt;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&lt;script setup lang="ts"&gt;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computed, nextTick, onMounted, onBeforeUnmount, reactive, ref, watch } from 'vue'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useRoute, useRouter } from 'vue-router'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MarkdownIt from 'markdown-it'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type { EChartsInstance, EChartsOption } from '../utils/echarts'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ArrowLeft, ArrowRight, ArrowUpRight, BookOpen, Check, CheckCheck, ChevronDown, ChevronL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eft, ChevronRight, CircleHelp, Clock3, Download, FileText, Filter, Flame, FolderOpen, Info, Ligh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tbulb, ListFilter, Maximize2, MessageSquare, MoreHorizontal, Network, Plus, RotateCcw, Search, 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end, Settings2, Sparkles, Star, Target, ThumbsDown, ThumbsUp, Trash2, Upload, X, ZoomIn, ZoomOut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 Copy as CopyIcon, Bell as BellIcon, LockKeyhole as LockIcon } from 'lucide-vue-next'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ChartPanel from '../components/ChartPanel.vue'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studyApi } from '../api'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useStudyStore } from '../stores/study'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profileState, saveProfile, type StudyProfile } from '../stores/profile'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{ preferences, savePreferences } from '../stores/preferences'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type { Course, KnowledgeNode, Question, Material } from '../types'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import '../styles/learning-loop.css'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Source = { document: string; section: string; excerpt: string; score: string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type Message = { role: 'user'|'assistant'; text: string; sources?: Source[]; loading?: boolean;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feedback?: string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const route = useRoute(); const router = useRouter(); const store = useStudyStore(); const md =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new MarkdownIt({ html: false, linkify: true, breaks: true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const section = computed(() =&gt; String(route.meta.section || '')); const pageTitle = computed(()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=&gt; String(route.meta.title || '学习空间'))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 = ref(''); const selectedCourse = ref('全部课程'); const courseCategoryFilter=ref('全部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课程'); const drawer = ref(false); const toast = ref(''); let toastTimer: number | undefined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notify(message: string) { toast.value=message; window.clearTimeout(toastTimer); toastTi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mer=window.setTimeout(()=&gt;toast.value='',2600)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markdown(text:string) { return md.render(text)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Learning graph: force layout, search, category toggles and node inspector.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graphHost = ref&lt;HTMLElement&gt;(); const graphFull = ref(false); const graphNodes = ref&lt;Knowl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edgeNode[]&gt;([]); const graphLinks = ref&lt;Array&lt;{source:string;target:string}&gt;&gt;([]); const courses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= ref&lt;Course[]&gt;([]); const graphCourseId = ref(String(route.query.course || '')); const graphCo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urseName = computed(()=&gt;courses.value.find(course=&gt;course.id===graphCourseId.value)?.name||'当前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课程'); const selectedNode = ref&lt;KnowledgeNode&gt;({id:'',name:'',type:'concept',mastery:0,descript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ion:''}); const selectedTypes = ref(['course','chapter','concept','application']); let graphChar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t: EChartsInstance | undefined; let graphObserver: ResizeObserver | undefined; let graphEcharts: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typeof import('../utils/echarts') | undefined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typeMeta: Record&lt;string,{label:string;color:string}&gt; = { course:{label:'课程',color:'#7054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d9'}, chapter:{label:'章节',color:'#54b7a3'}, concept:{label:'知识点',color:'#8e80e8'}, applicat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ion:{label:'综合应用',color:'#e9a45a'}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graphOption(): EChartsOption { const compact=window.innerWidth&lt;=680; const visibles=gra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phNodes.value.filter(n=&gt;selectedTypes.value.includes(n.type)); const ids=new Set(visibles.map(n=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&gt;n.id)); return { animationDuration:500, tooltip:{trigger:'item',formatter:(p:any)=&gt;p.data?.name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||''}, legend:{show:false}, series:[{type:'graph',layout:'force',roam:true,draggable:true,scaleL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imit:{min:.55,max:2.8},force:{repulsion:compact?75:260,edgeLength:compact?[38,72]:[58,140],gravi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ty:.08},data:visibles.map(n=&gt;({id:n.id,name:n.name,symbolSize:compact?(n.id===graphCourseId.valu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e?56:n.type==='chapter'?44:n.type==='application'?34:30):(n.id===graphCourseId.value?76:n.type==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='chapter'?55:n.type==='application'?37:34),itemStyle:{color:typeMeta[n.type].color,borderColor: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'#fff',borderWidth:n.id===graphCourseId.value?5:3,shadowBlur:n.id===graphCourseId.value?28:12,sh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adowColor:n.id===graphCourseId.value?'rgba(112,84,217,.32)':'rgba(89,76,140,.15)'},label:{show:t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rue,color:'#fff',fontWeight:n.id===graphCourseId.value?700:600,fontSize:compact?(n.id===graphCou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rseId.value?12:9):(n.id===graphCourseId.value?14:11)},emphasis:{scale:1.2,itemStyle:{borderColor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:'#fff',borderWidth:4}}})),links:graphLinks.value.filter(l=&gt;ids.has(l.source)&amp;&amp;ids.has(l.target)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).map(l=&gt;({...l, symbol:['none','arrow'],symbolSize:7,lineStyle:{color:'#c8c2dc',width:1.5,curve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ness:.06}})),edgeSymbol:['none','arrow'],edgeSymbolSize:6,emphasis:{focus:'adjacency',lineStyle: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{width:3,color:'#8c75dc'}},selectedMode:'single'}] 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loadGraph(courseId=graphCourseId.value) { if(!courseId){graphNodes.value=[];graph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Links.value=[];return} graphCourseId.value=courseId; const graph=await studyApi.graph(courseId);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graphNodes.value=graph.nodes; graphLinks.value=graph.links; selectedNode.value=graph.nodes.find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((node:KnowledgeNode)=&gt;node.id===String(route.query.node||''))||graph.nodes[0]||{id:'',name:'',t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ype:'concept',mastery:0,description:''}; if(section.value==='graph'){await nextTick();await draw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Graph()}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drawGraph() { if(!graphHost.value)return; graphEcharts ||= await import('../utils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/echarts'); if(!graphHost.value||section.value!=='graph')return; if(!graphChart) graphChart=grap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hEcharts.echarts.init(graphHost.value); const instance=graphChart; instance.setOption(graphOptio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n(),true); instance.off('click'); instance.on('click',(p:any)=&gt;{if(p.dataType==='node'){const 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em=graphNodes.value.find(n=&gt;n.id===p.data.id);if(item){selectedNode.value=item;drawer.value=true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}}}); graphObserver?.disconnect();graphObserver=new ResizeObserver(()=&gt;graphChart?.resize());gra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phObserver.observe(graphHost.value)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focusNode(id:string) { const n=graphNodes.value.find(x=&gt;x.id===id);if(n){selectedNode.v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alue=n;drawer.value=true;graphChart?.dispatchAction({type:'focusNodeAdjacency',seriesIndex:0,dat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aIndex:graphNodes.value.filter(x=&gt;selectedTypes.value.includes(x.type)).findIndex(x=&gt;x.id===id)}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);graphChart?.dispatchAction({type:'highlight',seriesIndex:0,dataIndex:graphNodes.value.filter(x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=&gt;selectedTypes.value.includes(x.type)).findIndex(x=&gt;x.id===id)})}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zoomGraph(delta:number){graphChart?.dispatchAction({type:delta&gt;0?'dataZoom':'dataZoom',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delta})}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watch([selectedTypes,section,graphFull],async()=&gt;{if(section.value==='graph'){await nextTick();d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rawGraph()}},{deep:true})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watch(section,async(nextSection)=&gt;{try{if(nextSection==='graph')await loadGraph(String(route.que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ry.course||graphCourseId.value));if(nextSection==='path')await loadPersonalizedPath(String(route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.query.course||graphCourseId.value));if(nextSection==='quiz'&amp;&amp;(localStorage.getItem('studypath.r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eviewQuestionId')||localStorage.getItem('studypath.quizConceptId')))await beginQuiz()}catch(erro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r){notify(error instanceof Error?error.message:'学习内容加载失败')}})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watch(()=&gt;route.query.course,async(value)=&gt;{if(typeof value!=='string'||!value)return;graphCours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eId.value=value;try{if(section.value==='graph')await loadGraph(value);if(section.value==='path')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await loadPersonalizedPath(value)}catch(error){notify(error instanceof Error?error.message:'课程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数据加载失败')}})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onMounted(async()=&gt;{await store.loadTasks();try{courses.value=await studyApi.courses();if(!quizC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ourseId.value&amp;&amp;courses.value.length)quizCourseId.value=courses.value[0].id;if(!graphCourseId.val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ue&amp;&amp;courses.value.length)graphCourseId.value=courses.value[0].id;quizTopic.value=courses.value.f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ind(course=&gt;course.id===quizCourseId.value)?.name||'';mistakeList.value=await studyApi.mistakes(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);if(!mistakeList.value.length){try{const legacy=JSON.parse(localStorage.getItem('studypath.lear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ning-loop.mistakes')||'[]') as MistakeRecord[];if(legacy.length){mistakeList.value=await studyAp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i.saveMistakes(legacy.map(item=&gt;({question_id:item.questionId,payload:item as unknown as Record&lt;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string,unknown&gt;})));localStorage.removeItem('studypath.learning-loop.mistakes')}}catch{}}quizHis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tory.value=await studyApi.quizAttempts();studyAnalytics.value=await studyApi.analytics(30)}catch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(error){notify(error instanceof Error?error.message:'学习数据加载失败')}if(section.value==='grap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h')await loadGraph(String(route.query.course||graphCourseId.value));if(section.value==='path')aw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ait loadPersonalizedPath(String(route.query.course||graphCourseId.value));if(section.value==='qu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iz'&amp;&amp;(localStorage.getItem('studypath.reviewQuestionId')||localStorage.getItem('studypath.quizCo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nceptId')))await beginQuiz() 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onBeforeUnmount(()=&gt;{graphObserver?.disconnect();graphChart?.dispose();window.clearTimeout(toast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Timer)})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prerequisites = computed(()=&gt;graphLinks.value.filter(edge=&gt;edge.target===selectedNode.valu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e.id).map(edge=&gt;edge.source))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related = computed(()=&gt;graphLinks.value.filter(l=&gt;l.source===selectedNode.value.id||l.targ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et===selectedNode.value.id).map(l=&gt;graphNodes.value.find(n=&gt;n.id===(l.source===selectedNode.valu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e.id?l.target:l.source))).filter(Boolean))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AI Q&amp;A and evidence drawer. The mock label travels with each response.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chats=ref([{id:1,title:'进程与线程有什么区别？',course:'操作系统',time:'今天 10:42'},{id:2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,title:'二叉搜索树的删除操作',course:'数据结构',time:'昨天 20:18'},{id:3,title:'TCP 拥塞窗口如何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变化',course:'计算机网络',time:'周一 16:30'}]); const activeChat=ref(1); const messages=ref&lt;Mess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age[]&gt;([]); const chatInput=ref(''); const chatBusy=ref(false); const chatScroll=ref&lt;HTMLElement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&gt;(); const sourceSelected=ref&lt;Source|null&gt;(null); const sourcesOpen=ref(true)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promptExamples=['解释操作系统中的进程与线程','二叉搜索树与平衡二叉树的区别','TCP 三次握手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为什么不能改为两次','动态规划和贪心算法如何选择']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watch(activeChat,()=&gt;{messages.value=[]})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sendQuestion(value: string | Event = chatInput.value){const text=(typeof value===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'string'?value:chatInput.value).trim();if(!text||chatBusy.value)return;messages.value.push({role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:'user',text});chatInput.value='';chatBusy.value=true;messages.value.push({role:'assistant',text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:'',loading:true});await nextTick();chatScroll.value?.scrollTo({top:chatScroll.value.scrollHeigh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t,behavior:'smooth'});const result=await studyApi.ask(text);messages.value[messages.value.length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-1]={role:'assistant',text:result.answer,sources:result.sources};chatBusy.value=false;await next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Tick();chatScroll.value?.scrollTo({top:chatScroll.value.scrollHeight,behavior:'smooth'})}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copyAnswer(text:string){await navigator.clipboard?.writeText(text);notify('回答已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复制')}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newChat(){activeChat.value=Date.now();chats.value.unshift({id:activeChat.value,title:'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新建学习对话',course:selectedCourse.value==='全部课程'?'未选择课程':selectedCourse.value,time:'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刚刚'});messages.value=[]}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Library uploads, validation, local demonstration only.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statusFilter=ref('全部状态'); const materials=ref&lt;Material[]&gt;(JSON.parse(localStorage.getI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tem('studypath.materials')||'null')||[{id:1,name:'数据结构课程讲义.pdf',type:'PDF',size:'8.4 MB'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,status:'已索引',course:'数据结构',date:'2026/10/16'},{id:2,name:'操作系统复习提纲.docx',type:'D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OCX',size:'1.2 MB',status:'已索引',course:'操作系统',date:'2026/10/14'},{id:3,name:'TCP 拥塞控制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学习笔记.md',type:'MD',size:'18 KB',status:'处理中',course:'计算机网络',date:'2026/10/17'},{id:4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,name:'算法设计课堂记录.txt',type:'TXT',size:'42 KB',status:'待处理',course:'数据结构',date:'202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6/10/18'}] as Material[]); const fileInput=ref&lt;HTMLInputElement&gt;(); const materialDetail=ref&lt;Mat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erial|null&gt;(null)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visibleMaterials=computed(()=&gt;materials.value.filter(m=&gt;m.name.toLowerCase().includes(q.va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lue.toLowerCase())&amp;&amp;(selectedCourse.value==='全部课程'||m.course===selectedCourse.value)&amp;&amp;(statu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sFilter.value==='全部状态'||m.status===statusFilter.value)))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saveMaterials(){localStorage.setItem('studypath.materials',JSON.stringify(materials.val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uploadFiles(files:FileList|null){if(!files)return;for(const file of Array.from(files)){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ext=file.name.split('.').pop()?.toLowerCase()||'';if(!['pdf','docx','txt','md'].includes(e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xt)){notify(`${file.name}：仅支持 PDF、DOCX、TXT、Markdown`);continue}if(file.size&gt;20*1024*1024)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{notify(`${file.name}：文件需小于 20 MB`);continue}const item:Material={id:Date.now()+Math.rando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m(),name:file.name,type:ext.toUpperCase(),size:file.size&gt;1024*1024?`${(file.size/1024/1024).toFi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xed(1)} MB`:`${Math.max(1,Math.round(file.size/1024))} KB`,status:'待处理',course:selectedCourse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.value==='全部课程'?'数据结构':selectedCourse.value,date:new Date().toLocaleDateString('zh-CN')}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;materials.value.unshift(item);saveMaterials();window.setTimeout(()=&gt;{const current=materials.va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lue.find(m=&gt;m.id===item.id);if(current){current.status='失败';saveMaterials()}},2200);notify('已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加入账户数据队列；尚未解析或写入向量数据库。')}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deleteMaterial(id:number){materials.value=materials.value.filter(m=&gt;m.id!==id);saveMate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rials();notify('资料已从本地列表移除')}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 Quiz evaluates only objective answers from the selected mock question set.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type LearningAttempt = { at: string; correct: boolean; selectedAnswer: string; feedback: string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MistakeRecord = { id: number; questionId: number; conceptId?: string; title: string; topic: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string; course: string; wrong: number; difficulty: string; saved: boolean; misconception: strin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g; lastWrongAt: string; nextReviewAt: string; correctStreak: number; lastCorrectAt: string | nul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l; mastered: boolean; attempts: LearningAttempt[]; evidence?: Question['evidence']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mistakeList=ref&lt;MistakeRecord[]&gt;([])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studyAnalytics=ref&lt;{days:Array&lt;{date:string;seconds:number;hours:number}&gt;;totalSeconds:num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ber;totalHours:number}&gt;({days:[],totalSeconds:0,totalHours:0})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quizQuestions=ref&lt;Question[]&gt;([]); const quizStarted=ref(false); const quizAnswers=ref&lt;Rec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ord&lt;number,string|string[]&gt;&gt;({}); const quizSubmitted=ref(false); const currentQuestion=ref(0);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quizCount=ref('3'); const quizCourseId=ref(String(route.query.course||'')); const quizTopi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c=ref(''); const reviewMode=ref(false)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reviewQuestionId=ref&lt;number|null&gt;(null); const quizStartedAt=ref(0)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score=computed(()=&gt;{const objective=quizQuestions.value.filter(x=&gt;x.type!=='简答题');const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correct=objective.filter(x=&gt;{const a=quizAnswers.value[x.id];return Array.isArray(x.answer)?Arr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ay.isArray(a)&amp;&amp;x.answer.length===a.length&amp;&amp;x.answer.every(v=&gt;a.includes(v)):a===x.answer}).lengt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h;return Math.round(correct/Math.max(1,objective.length)*100)})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saveMistakes(){return studyApi.saveMistakes(mistakeList.value.map(item=&gt;({question_id:i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tem.questionId,payload:item as unknown as Record&lt;string,unknown&gt;})))}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function scheduleIn(days:number){const date=new Date();date.setDate(date.getDate()+days);return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date.toISOString()}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dueMistakes=computed(()=&gt;mistakeList.value.filter(item=&gt;!item.mastered&amp;&amp;new Date(item.next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ReviewAt)&lt;=new Date()).length)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adaptiveMistake=computed(()=&gt;mistakeList.value.filter(item=&gt;!item.mastered).sort((a,b)=&gt;Nu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mber(new Date(a.nextReviewAt)&gt;new Date())-Number(new Date(b.nextReviewAt)&gt;new Date())||b.wrong-a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.wrong)[0])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weakMistakes=computed(()=&gt;mistakeList.value.filter(item=&gt;!item.mastered).sort((a,b)=&gt;b.wro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ng-a.wrong).slice(0,3))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LearningPathStep={nodeId:string;name:string;type:string;mastery:number;wrongCount:number;du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e:boolean;prerequisites:string[];state:'current'|'next';reason:string}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PathViewStep=LearningPathStep&amp;{id:string;tag:string;time:string;done:boolean}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generatedPath=ref&lt;LearningPathStep[]&gt;([]);const pathProgress=ref(0);const pathLoading=ref(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false);const pathError=ref('')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loadPersonalizedPath(courseId=graphCourseId.value){if(!courseId){generatedPath.va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lue=[];pathProgress.value=0;pathError.value='当前账号没有可用课程';return}graphCourseId.value=co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urseId;pathLoading.value=true;pathError.value='';try{const result=await studyApi.learningPath(co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urseId);generatedPath.value=result.steps;pathProgress.value=result.progress}catch(error){pathErr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or.value=error instanceof Error?error.message:'个性化学习路径加载失败';throw error}finally{pathL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oading.value=false}}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pathSteps=computed&lt;PathViewStep[]&gt;(()=&gt;generatedPath.value.map((step,index)=&gt;({ ...step,id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:step.nodeId,tag:step.due?'到期复习':step.wrongCount?`错题 ${step.wrongCount} 次`:step.mastery&lt;4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0?'重点巩固':'能力提升',time:`约 ${Math.max(15,preferences.dailyFocusHours*15)} 分钟`,done:step.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mastery&gt;=80,state:index===0?'current':'next' })))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rebuildPath(){void loadPersonalizedPath().then(()=&gt;notify('已根据课程先修关系、掌握度和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错题重新规划')).catch(error=&gt;notify(error instanceof Error?error.message:'学习路径更新失败'))}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addPlanTask(title:string,course=selectedCourse.value==='全部课程'?(courses.value[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0]?.name||'学习空间'):selectedCourse.value){try{await store.addTask(title,course,`${selectedPlan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Day.value} · 09:00`);notify('学习任务已保存到账户')}catch(error){notify(error instanceof Error?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error.message:'任务保存失败，请重试')}}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togglePlanTask(id:number){try{await store.toggleTask(id)}catch(error){notify(erro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 instanceof Error?error.message:'任务状态保存失败，请重试')}}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addCurrentToPlan(){const step=pathSteps.value.find(item=&gt;!item.done);if(!step)ret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urn;await addPlanTask(`学习「${step.name}」`,graphCourseName.value)}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startPathStep(step:LearningPathStep){localStorage.setItem('studypath.quizConceptI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d',step.nodeId);localStorage.setItem('studypath.quizCourseId',graphCourseId.value);await router.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push({path:'/quiz',query:{course:graphCourseId.value}})}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beginConceptPractice(nodeId:string,courseId:string){localStorage.setItem('studypa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th.quizConceptId',nodeId);localStorage.setItem('studypath.quizCourseId',courseId);quizCourseId.v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alue=courseId;await router.push({path:'/quiz',query:{course:courseId}})}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toggleCurrentMastery(){try{const mastery=selectedNode.value.mastery&gt;=80?40:100;aw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ait studyApi.saveMastery(selectedNode.value.id,mastery);selectedNode.value.mastery=mastery;const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node=graphNodes.value.find(item=&gt;item.id===selectedNode.value.id);if(node)node.mastery=mastery;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learnable=graphNodes.value.filter(item=&gt;item.type==='concept'||item.type==='application');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progress=Math.round(learnable.filter(item=&gt;item.mastery&gt;=80).length/Math.max(1,learnable.l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ength)*100);await studyApi.saveCourseProgress(graphCourseId.value,progress,selectedNode.value.id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);notify(mastery&gt;=80?'已记录为掌握':'已更新掌握度')}catch(error){notify(error instanceof Error?e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rror.message:'掌握度保存失败')}}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diagnosisFor(question:Question){const answer=quizAnswers.value[question.id];if(answer==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=undefined||answer==='')return '未作答；建议先阅读知识卡，再尝试关联变式题。';if(isCorrect(quest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ion))return '回答正确，继续通过间隔复测确认稳定掌握。';const choices=Array.isArray(answer)?answe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r:[answer];const distractor=choices.find(choice=&gt;!(Array.isArray(question.answer)?question.answe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r.includes(choice):choice===question.answer));if(distractor)return question.misconceptions?.[dis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tractor]||'所选答案与目标概念不符，先核对知识卡再做关联变式题。';return '你选对了部分内容，但还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遗漏了必要条件；对照正确选项和知识卡逐项检查。'}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beginQuiz(){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let bank:Question[]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try{bank=await studyApi.questions()}catch(error){notify(error instanceof Error?error.message:'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题库加载失败');return}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requested=Number(localStorage.getItem('studypath.reviewQuestionId')||'')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conceptId=localStorage.getItem('studypath.quizConceptId')||''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courseId=localStorage.getItem('studypath.quizCourseId')||String(route.query.course||quiz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CourseId.value)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const hasReview=Number.isFinite(requested)&amp;&amp;requested&gt;0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let selected:Question[]=[]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reviewMode.value=hasReview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reviewQuestionId.value=hasReview?requested:null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if(hasReview){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target=bank.find(question=&gt;question.id===requested)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const transfer=target?.transferQuestionIds?.map((id:number)=&gt;bank.find(question=&gt;question.id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===id)).find(item=&gt;item&amp;&amp;item.courseId===target.courseId)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selected=[target,transfer].filter((item):item is Question=&gt;Boolean(item))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if(target){quizCourseId.value=target.courseId||courseId;quizTopic.value=target.course||quizT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opic.value}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}else if(conceptId){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selected=bank.filter(question=&gt;question.conceptId===conceptId&amp;&amp;(!courseId||question.courseId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===courseId)&amp;&amp;question.type!=='简答题').slice(0,Number(quizCount.value))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}else{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selected=bank.filter(question=&gt;question.courseId===courseId&amp;&amp;question.type!=='简答题').slice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(0,Number(quizCount.value))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localStorage.removeItem('studypath.reviewQuestionId')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localStorage.removeItem('studypath.quizConceptId')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localStorage.removeItem('studypath.quizCourseId')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if(!selected.length){reviewMode.value=false;quizQuestions.value=[];notify('当前课程或知识点暂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时没有可用客观题。请更换课程或联系管理员补充题目。');return}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quizCourseId.value=selected[0].courseId||courseId||courses.value[0]?.id||''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quizTopic.value=selected[0].course||courses.value.find(course=&gt;course.id===selected[0].courseI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d)?.name||''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quizQuestions.value=selected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quizStarted.value=true;quizSubmitted.value=false;quizAnswers.value={};currentQuestion.value=0;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quizStartedAt.value=Date.now()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toggleAnswer(question:Question,option:string){if(question.type==='多选题'){const arr=Ar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ray.isArray(quizAnswers.value[question.id])?[...quizAnswers.value[question.id] as string[]]:[];q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uizAnswers.value[question.id]=arr.includes(option)?arr.filter(x=&gt;x!==option):[...arr,option]}els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 quizAnswers.value[question.id]=option}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submitQuiz(){let stored:any;try{stored=await studyApi.saveQuizAttempt({course_id: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quizQuestions.value[0]?.courseId||quizCourseId.value,question_ids:quizQuestions.value.map(item=&gt;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item.id),answers:Object.fromEntries(Object.entries(quizAnswers.value).map(([id,value])=&gt;[id,valu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e])),duration_seconds:Math.max(0,Math.round((Date.now()-quizStartedAt.value)/1000))});for(const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result of stored.results||[]){const question=quizQuestions.value.find(item=&gt;item.id===result.que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stionId);if(question){question.answer=result.answer;question.explanation=result.explanation;if(r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esult.misconception&amp;&amp;typeof result.selectedAnswer==='string')question.misconceptions={[result.se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lectedAnswer]:result.misconception}}}quizHistory.value.unshift({...stored,course:quizQuestions.v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alue[0]?.course||quizTopic.value});quizSubmitted.value=true}catch(error){notify(error instanceof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Error?error.message:'测验记录保存失败');return}const now=new Date();const concepts=new Map&lt;stri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ng,Question[]&gt;();for(const question of quizQuestions.value){if(question.type==='简答题')continue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;const key=question.conceptId||String(question.id);concepts.set(key,[...(concepts.get(key)||[]),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question])}for(const group of concepts.values()){const question=group.find(item=&gt;!isCorrect(item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))||group[0];const prior=mistakeList.value.find(item=&gt;item.questionId===question.id)||mistakeLis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t.value.find(item=&gt;group.some(candidate=&gt;candidate.id===item.questionId));const selected=quizAns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wers.value[question.id];const attempt:LearningAttempt={at:now.toISOString(),correct:isCorrect(qu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estion),selectedAnswer:Array.isArray(selected)?selected.join('、'):selected||'未作答',feedback:d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iagnosisFor(question)};if(reviewMode&amp;&amp;prior){const updated=await studyApi.reviewMistake(prior.qu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estionId,{correct:attempt.correct,selected_answer:attempt.selectedAnswer,note:attempt.feedback})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;Object.assign(prior,updated);continue}if(!isCorrect(question)){if(prior){prior.wrong+=1;prior.c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orrectStreak=0;prior.mastered=false;prior.misconception=attempt.feedback;prior.lastWrongAt=now.t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oISOString();prior.nextReviewAt=scheduleIn(1);prior.evidence=question.evidence||prior.evidence;p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rior.attempts.push(attempt)}else{mistakeList.value.unshift({id:question.id,questionId:question.i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d,conceptId:question.conceptId,title:question.title,topic:question.topic,course:question.course|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|courses.value.find(course=&gt;course.id===question.courseId)?.name||'学习空间',wrong:1,difficulty: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question.difficulty,saved:false,misconception:attempt.feedback,lastWrongAt:now.toISOString(),nex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tReviewAt:scheduleIn(1),correctStreak:0,lastCorrectAt:null,mastered:false,attempts:[attempt],evi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dence:question.evidence})}}else if(prior&amp;&amp;!prior.mastered){prior.attempts.push(attempt);const 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st=prior.lastCorrectAt?new Date(prior.lastCorrectAt):null;const separated=Boolean(last&amp;&amp;now.getT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ime()-last.getTime()&gt;=24*60*60*1000);if(separated){prior.correctStreak+=1;prior.lastCorrectAt=no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w.toISOString();if(prior.correctStreak&gt;=2){prior.mastered=true;prior.nextReviewAt=''}else prior.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nextReviewAt=scheduleIn(3)}else{prior.lastCorrectAt=now.toISOString();prior.correctStreak=Math.m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ax(1,prior.correctStreak);prior.nextReviewAt=scheduleIn(1)}}}await saveMistakes();notify('测验与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错题记录已保存到账户')}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selectedAnswer=(question:Question,option:string)=&gt;Array.isArray(quizAnswers.value[question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.id])?quizAnswers.value[question.id].includes(option):quizAnswers.value[question.id]===option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isCorrect(question:Question){const answer=quizAnswers.value[question.id];return Array.i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sArray(question.answer)?Array.isArray(answer)&amp;&amp;question.answer.length===answer.length&amp;&amp;question.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answer.every(x=&gt;answer.includes(x)):answer===question.answer}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filteredCourses=computed(()=&gt;courses.value.filter(c=&gt;c.name.toLowerCase().includes(q.value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.toLowerCase())&amp;&amp;(courseCategoryFilter.value==='全部课程'||c.category===courseCategoryFilter.val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courseDetail=ref&lt;string|null&gt;(null)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courseDetailNodes=ref&lt;KnowledgeNode[]&gt;([]);const courseDetailLoading=ref(false);const cour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seDetailError=ref('')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courseCategories=computed(()=&gt;Array.from(new Set(courses.value.map(course=&gt;course.category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).filter(Boolean))))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openCourse(courseId:string){courseDetail.value=courseId;courseDetailNodes.value=[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];courseDetailError.value='';courseDetailLoading.value=true;try{const graph=await studyApi.graph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(courseId);courseDetailNodes.value=graph.nodes}catch(error){courseDetailError.value=error instan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ceof Error?error.message:'课程目录读取失败'}finally{courseDetailLoading.value=false}}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openCourseNode(courseId:string,nodeId:string){courseDetail.value=null;void router.push(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{path:'/graph',query:{course:courseId,node:nodeId}})}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viewCourseGraph(courseId:string){courseDetail.value=null;void router.push({path:'/graph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',query:{course:courseId}})}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mistakeDifficulty=ref('全部难度'); const sortMistakesDescending=ref(true)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visibleMistakes=computed(()=&gt;mistakeList.value.filter(item=&gt;!item.mastered&amp;&amp;(selectedCours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e.value==='全部课程'||item.course===selectedCourse.value)&amp;&amp;(mistakeDifficulty.value==='全部难度'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||item.difficulty===mistakeDifficulty.value)).sort((a,b)=&gt;sortMistakesDescending.value?b.wrong-a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.wrong:a.wrong-b.wrong))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openMistakePractice(questionId:number){localStorage.setItem('studypath.reviewQues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tionId',String(questionId));if(section.value==='quiz'){await beginQuiz();return}router.push('/qu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iz')}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toggleMistakeSaved(item:MistakeRecord){const next=!item.saved;try{await studyApi.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updateMistake(item.questionId,{saved:next});item.saved=next}catch(error){notify(error instanceof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Error?error.message:'收藏状态保存失败')}}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goal=ref(preferences.weeklyGoalHours); const daily=ref(preferences.dailyFocusHours); const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notifications=ref(preferences.learningReminders); const displayName=computed(()=&gt;profileState.n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ame); const profileDraft=reactive&lt;StudyProfile&gt;({...profileState})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watch([goal,daily,notifications],([weekly,duration,reminders])=&gt;{preferences.weeklyGoalHours=wee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kly;preferences.dailyFocusHours=duration;preferences.learningReminders=reminders;savePreferences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saveProfileChanges(){if(!profileDraft.name.trim()){notify('姓名不能为空');return}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try{await saveProfile(profileDraft);notify('个人资料已保存到账户')}catch(error){notify(error ins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tanceof Error?error.message:'资料保存失败')}}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type QuizRecord={at:string;score:number;questionCount:number;course:string}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quizHistory=ref&lt;QuizRecord[]&gt;([])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analyticsRange=ref(7)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rangeRecords=computed(()=&gt;quizHistory.value.filter(record=&gt;Date.now()-new Date(record.at).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getTime()&lt;analyticsRange.value*86400000))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averageScore=computed(()=&gt;rangeRecords.value.length?Math.round(rangeRecords.value.reduce((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sum,item)=&gt;sum+item.score,0)/rangeRecords.value.length):null)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analyticsPeriod=computed(()=&gt;{const end=new Date();const start=new Date();start.setDate(en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d.getDate()-analyticsRange.value+1);return `${start.toLocaleDateString('zh-CN',{month:'long',day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:'numeric',timeZone:'Asia/Shanghai'})} — ${end.toLocaleDateString('zh-CN',{month:'long',day:'nu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meric',timeZone:'Asia/Shanghai'})}`})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trendOption=computed(()=&gt;{const days=Array.from({length:analyticsRange.value},(_,index)=&gt;{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const date=new Date();date.setHours(0,0,0,0);date.setDate(date.getDate()-(analyticsRange.value-1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-index));return date});const labels=days.map(date=&gt;`${date.getMonth()+1}/${date.getDate()}`);con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 values=days.map(date=&gt;{const key=date.toDateString();const attempts=rangeRecords.value.filter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(item=&gt;new Date(item.at).toDateString()===key);return attempts.length?Math.round(attempts.reduce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((sum,item)=&gt;sum+item.score,0)/attempts.length):null});return {tooltip:{trigger:'axis'},grid:{le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ft:8,right:16,top:16,bottom:24,containLabel:true},xAxis:{type:'category',boundaryGap:false,data: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labels,axisLine:{show:false},axisTick:{show:false},axisLabel:{color:'#8b8998'}},yAxis:{type:'val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ue',min:0,max:100,splitLine:{lineStyle:{color:'#efedf3',type:'dashed'}},axisLabel:{color:'#aaa8b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5',formatter:'{value}%'}},series:[{type:'line',smooth:true,data:values,lineStyle:{color:'#7958df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',width:3},areaStyle:{color:'rgba(121,88,223,.12)'},symbolSize:7,itemStyle:{color:'#7958df'}}]}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 EChartsOption})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distributionOption=computed(()=&gt;({tooltip:{trigger:'item'},legend:{bottom:0,textStyle:{col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or:'#777486'}},series:[{type:'pie',radius:['48%','72%'],data:[{name:'已掌握错题',value:mistakeLi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st.value.filter(item=&gt;item.mastered).length,itemStyle:{color:'#7958df'}},{name:'待复测错题',valu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e:mistakeList.value.filter(item=&gt;!item.mastered&amp;&amp;new Date(item.nextReviewAt)&gt;new Date()).length,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itemStyle:{color:'#b7a7ed'}},{name:'已到期错题',value:dueMistakes.value,itemStyle:{color:'#e8e5e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f'}}],label:{show:false}}]} as EChartsOption))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todayTasks=computed(()=&gt;store.tasks.filter(task=&gt;taskDate(task.date)===selectedPlanDay.val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nextPlanDay=computed(()=&gt;{const date=new Date(`${selectedPlanDay.value}T12:00:00`);date.se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tDate(date.getDate()+1);return date.toISOString().slice(0,10)})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nextDayTasks=computed(()=&gt;store.tasks.filter(task=&gt;taskDate(task.date)===nextPlanDay.value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calendarDays=computed(()=&gt;Array.from({length:7},(_,index)=&gt;{const date=new Date(`${selecte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dPlanDay.value}T12:00:00`);date.setDate(date.getDate()+index);const value=date.toISOString().sli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ce(0,10);return {value,label:new Intl.DateTimeFormat('zh-CN',{weekday:'short',day:'numeric'}).fo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rmat(date),count:store.tasks.filter(task=&gt;taskDate(task.date)===value).length}}))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selectedPlanDay=ref(new Date().toISOString().slice(0,10)); const planView=ref&lt;'list'|'cale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ndar'&gt;('list')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planDate=computed(()=&gt;new Intl.DateTimeFormat('zh-CN',{year:'numeric',month:'long',day:'nu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meric',weekday:'long',timeZone:'Asia/Shanghai'}).format(new Date(`${selectedPlanDay.value}T12:00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:00`)))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const tomorrowDate=computed(()=&gt;new Intl.DateTimeFormat('zh-CN',{month:'long',day:'numeric',week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day:'short',timeZone:'Asia/Shanghai'}).format(new Date(Date.now()+86400000)))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taskDate(value:string){if(value.includes('明天'))return new Date(Date.now()+86400000).t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oLocaleDateString('sv-SE');if(value.includes('今天'))return new Date().toLocaleDateString('sv-SE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');const prefix=value.match(/^\d{4}-\d{2}-\d{2}/)?.[0];if(prefix)return prefix;const parsed=new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Date(value);return Number.isNaN(parsed.getTime())?new Date().toLocaleDateString('sv-SE'):parsed.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toLocaleDateString('sv-SE')}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shiftPlanDate(days:number){const date=new Date(`${selectedPlanDay.value}T12:00:00`);dat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e.setDate(date.getDate()+days);selectedPlanDay.value=date.toISOString().slice(0,10)}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goToday(){selectedPlanDay.value=new Date().toISOString().slice(0,10)}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scrollSettings(id:string){document.getElementById(id)?.scrollIntoView({behavior:'smooth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',block:'start'})}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function exportAnalytics(){const payload={generatedAt:new Date().toISOString(),rangeDays:analyti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csRange.value,quizAttempts:rangeRecords.value,tasks:store.tasks,mistakes:mistakeList.value};cons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blob=new Blob([JSON.stringify(payload,null,2)],{type:'application/json'});const url=URL.create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ObjectURL(blob);const link=document.createElement('a');link.href=url;link.download=`studypath-re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port-${selectedPlanDay.value}.json`;link.click();URL.revokeObjectURL(url)}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async function editTask(task: {id:number;title:string}){const title=window.prompt('编辑学习任务'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,task.title);if(title?.trim()){const current=store.tasks.find(item=&gt;item.id===task.id);if(curren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t){const previous=current.title;current.title=title.trim();try{await store.persist();notify('任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务已保存到账户')}catch(error){current.title=previous;notify(error instanceof Error?error.message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:'任务保存失败，请重试')}}}}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&lt;/script&gt;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&lt;div class="page-content workspace-page"&gt;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class="page-intro"&gt;&lt;div&gt;&lt;div class="page-context"&gt;&lt;span class="context-dot"&gt;&lt;/span&gt;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智学研途 &lt;span&gt;/&lt;/span&gt; {{ pageTitle }}&lt;/div&gt;&lt;h1&gt;{{ section==='graph'?'课程知识图谱':section==='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path'?'你的专属学习路径':section==='chat'?'AI 智能答疑':section==='analytics'?'学习数据分析':pag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eTitle }}&lt;/h1&gt;&lt;p&gt;{{ section==='path'?'根据当前课程图谱、个人掌握度与错题复习状态生成学习顺序。':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section==='graph'?'查看课程知识点与先修关系；节点不代表个人掌握程度。':section==='chat'?'结合课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程资料与可追溯证据，让每个问题都有依据。':section==='library'?'集中整理课程资料，为检索问答与复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习建立知识底座。':section==='quiz'?'用一组短测验检验理解，把薄弱知识点及时找出来。':section==='c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ourses'?'课程进度与知识点目录来自当前账号和课程图谱。':'把学习记录转化为清晰的下一步。' }}&lt;/p&gt;&lt;/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div&gt;&lt;div class="intro-actions"&gt;&lt;span v-if="section==='chat'||section==='library'" class="demo-ta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g"&gt;&lt;Sparkles :size="12" /&gt; 本地演示&lt;/span&gt;&lt;button v-if="section==='chat'" class="btn btn-primary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@click="newChat"&gt;&lt;Plus :size="15" /&gt;新建对话&lt;/button&gt;&lt;button v-if="section==='path'" class="bt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btn-primary" @click="rebuildPath"&gt;&lt;RotateCcw :size="15" /&gt;重新生成路径&lt;/button&gt;&lt;button v-if="s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ection==='path'" class="btn btn-secondary" @click="addCurrentToPlan"&gt;&lt;Plus :size="15" /&gt;加入学习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计划&lt;/button&gt;&lt;button v-if="section==='quiz'&amp;&amp;!quizStarted" class="btn btn-primary" @click="begin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Quiz"&gt;&lt;Sparkles :size="15" /&gt;开始测验&lt;/button&gt;&lt;button v-if="section==='library'" class="btn btn-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primary" @click="fileInput?.click()"&gt;&lt;Upload :size="15" /&gt;上传资料&lt;/button&gt;&lt;input ref="fileInput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type="file" hidden multiple accept=".pdf,.docx,.txt,.md" @change="uploadFiles(($event.target 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 HTMLInputElement).files)" /&gt;&lt;/div&gt;&lt;/section&gt;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AI learning chat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v-if="section==='chat'" class="chat-layout panel"&gt;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&lt;aside class="chat-sidebar"&gt;&lt;div class="chat-side-header"&gt;&lt;div class="chat-side-title"&gt;对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话记录 &lt;span&gt;{{ chats.length }}&lt;/span&gt;&lt;/div&gt;&lt;button class="icon-button" title="新建对话" @click=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"newChat"&gt;&lt;Plus :size="16" /&gt;&lt;/button&gt;&lt;/div&gt;&lt;label class="field-search"&gt;&lt;Search :size="15" /&gt;&lt;in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put v-model="q" placeholder="搜索历史对话" /&gt;&lt;/label&gt;&lt;select v-model="selectedCourse" class="cha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t-course-select"&gt;&lt;option&gt;全部课程&lt;/option&gt;&lt;option v-for="c in courses" :key="c.id"&gt;{{ c.name }}&lt;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/option&gt;&lt;/select&gt;&lt;div class="chat-history-label"&gt;最近对话&lt;/div&gt;&lt;div class="chat-history-list"&gt;&lt;b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v-for="chat in chats.filter(x=&gt;x.title.includes(q))" :key="chat.id" class="chat-history-it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em" :class="{current:activeChat===chat.id}" @click="activeChat=chat.id"&gt;&lt;MessageSquare :size="15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/&gt;&lt;span&gt;&lt;b&gt;{{ chat.title }}&lt;/b&gt;&lt;small&gt;{{ chat.course }} · {{ chat.time }}&lt;/small&gt;&lt;/span&gt;&lt;More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Horizontal :size="15" /&gt;&lt;/button&gt;&lt;div v-if="!chats.filter(x=&gt;x.title.includes(q)).length"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"empty-small"&gt;没有找到相关对话&lt;/div&gt;&lt;/div&gt;&lt;div class="chat-side-foot"&gt;&lt;span class="chat-status"&gt;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&lt;i&gt;&lt;/i&gt;演示问答已就绪&lt;/span&gt;&lt;small&gt;回答基于本地 Mock 数据&lt;/small&gt;&lt;/div&gt;&lt;/aside&gt;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&lt;div class="chat-main"&gt;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v-if="messages.length" ref="chatScroll" class="chat-thread"&gt;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class="thread-date"&gt;今天 · {{ chats.find(x =&gt; x.id === activeChat)?.course || 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课程问答' }}&lt;/div&gt;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&lt;article v-for="(message, i) in messages" :key="i" class="message" :class="message.rol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&lt;div v-if="message.role === 'assistant'" class="assistant-avatar"&gt;&lt;Sparkles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5" /&gt;&lt;/div&gt;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&lt;div class="message-body"&gt;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class="message-author"&gt;{{ message.role === 'user' ? '我' : '智学研途学习助手'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}} &lt;span v-if="message.role === 'assistant'" class="mock-label"&gt;MOCK&lt;/span&gt;&lt;/div&gt;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v-if="message.loading" class="typing"&gt;&lt;i&gt;&lt;/i&gt;&lt;i&gt;&lt;/i&gt;&lt;i&gt;&lt;/i&gt;&lt;span&gt;正在整理课程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资料与答案…&lt;/span&gt;&lt;/div&gt;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v-else class="markdown-body" v-html="markdown(message.text)"&gt;&lt;/div&gt;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v-if="message.role === 'assistant' &amp;&amp; !message.loading" class="message-tools"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@click="copyAnswer(message.text)"&gt;&lt;CopyIcon :size="13" /&gt;复制&lt;/button&gt;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:class="{positive: message.feedback === 'up'}" @click="message.feedback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 message.feedback === 'up' ? '' : 'up'; notify('感谢你的反馈')"&gt;&lt;ThumbsUp :size="13" /&gt;有帮助&lt;/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:class="{positive: message.feedback === 'down'}" @click="message.feedbac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 = message.feedback === 'down' ? '' : 'down'; notify('已记录反馈')"&gt;&lt;ThumbsDown :size="13" /&gt;反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馈&lt;/button&gt;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v-if="message.sources?.length" class="evidence-box"&gt;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&lt;button class="evidence-toggle" @click="sourcesOpen = !sourcesOpen"&gt;&lt;span&gt;&lt;BookO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pen :size="15" /&gt;参考来源 &lt;b&gt;{{ message.sources.length }}&lt;/b&gt;&lt;/span&gt;&lt;ChevronDown :size="15" :cla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ss="{rotate: !sourcesOpen}" /&gt;&lt;/button&gt;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&lt;div v-if="sourcesOpen" class="source-list"&gt;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&lt;button v-for="source in message.sources" :key="source.document" class="source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-card" @click="sourceSelected = source"&gt;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&lt;span class="source-file"&gt;&lt;FileText :size="15" /&gt;&lt;/span&gt;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&lt;span class="source-copy"&gt;&lt;b&gt;{{ source.document }}&lt;/b&gt;&lt;small&gt;{{ source.secti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 }}&lt;/small&gt;&lt;span&gt;“{{ source.excerpt }}”&lt;/span&gt;&lt;em&gt;&lt;Check :size="11" /&gt; {{ source.score }} ·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本地模拟匹配&lt;/em&gt;&lt;/span&gt;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  &lt;ArrowUpRight :size="14" 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  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  &lt;small class="evidence-note"&gt;&lt;Info :size="12" /&gt;匹配分数为演示数据，非真实检索结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果。&lt;/small&gt;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  &lt;div v-else-if="message.role === 'assistant' &amp;&amp; !message.loading" class="no-eviden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ce"&gt;&lt;Info :size="14" /&gt;未检索到足够可靠的课程资料，回答仅供参考。&lt;/div&gt;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&lt;/article&gt;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v-if="!chatBusy" class="followup-row"&gt;&lt;span&gt;你还可以问&lt;/span&gt;&lt;button @click="send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Question('能举一个具体的例子吗？')"&gt;能举个例子吗？ &lt;ArrowUpRight :size="12" /&gt;&lt;/button&gt;&lt;button @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click="sendQuestion('请用更简单的话解释一遍')"&gt;换个方式解释 &lt;ArrowUpRight :size="12" /&gt;&lt;/button&gt;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v-else class="chat-welcome"&gt;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class="welcome-spark"&gt;&lt;Sparkles :size="20" /&gt;&lt;/div&gt;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&lt;h2&gt;你好，{{ displayName }}&lt;br /&gt;&lt;span&gt;让我们一起把问题弄明白。&lt;/span&gt;&lt;/h2&gt;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&lt;p&gt;你好，我是智学研途学习助手。你可以向我提问课程概念、算法原理，或者上传学习资料后进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行针对性问答。&lt;/p&gt;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class="chat-course-picker"&gt;&lt;span&gt;参考课程资料&lt;/span&gt;&lt;select v-model="selectedCour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se"&gt;&lt;option&gt;全部课程&lt;/option&gt;&lt;option v-for="c in courses" :key="c.id"&gt;{{ c.name }}&lt;/option&gt;&lt;/sel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ect&gt;&lt;span class="mock-label"&gt;本地 Mock&lt;/span&gt;&lt;/div&gt;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class="prompt-grid"&gt;&lt;button v-for="(prompt, i) in promptExamples" :key="prompt" @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click="sendQuestion(prompt)"&gt;&lt;span class="prompt-number"&gt;0{{ i + 1 }}&lt;/span&gt;{{ prompt }}&lt;ArrowUp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Right :size="14" 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class="mock-notice"&gt;&lt;Info :size="14" /&gt;当前为本地演示回复，尚未连接真实大模型或向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量检索服务。&lt;/div&gt;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&lt;div class="chat-composer"&gt;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class="composer-tools"&gt;&lt;button @click="notify('资料选择功能请前往学习资料库上传')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"&gt;&lt;Plus :size="15" /&gt;添加资料&lt;/button&gt;&lt;span&gt;&lt;i&gt;&lt;/i&gt;{{ selectedCourse === '全部课程' ? '所有课程'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: '检索 ' + selectedCourse }}&lt;/span&gt;&lt;/div&gt;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class="composer-input"&gt;&lt;textarea v-model="chatInput" rows="2" placeholder="输入你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的问题…（Enter 发送，Shift + Enter 换行）" @keydown.enter.exact.prevent="sendQuestion()"&gt;&lt;/text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area&gt;&lt;button class="send-button" :disabled="!chatInput.trim() || chatBusy" aria-label="发送" @cl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ick="sendQuestion()"&gt;&lt;Send :size="16" 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  &lt;div class="composer-foot"&gt;&lt;span&gt;AI 生成内容请结合课程资料核对&lt;/span&gt;&lt;span&gt;⌘ ↵ 发送&lt;/s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  &lt;/div&gt;    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Interactive course graph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v-else-if="section==='graph'" class="graph-page panel" :class="{'graph-full':graphF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ull}"&gt;&lt;div class="graph-toolbar"&gt;&lt;div class="graph-controls"&gt;&lt;select v-model="graphCourseId" ari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a-label="选择课程" @change="loadGraph(graphCourseId)"&gt;&lt;option v-for="course in courses" :key="co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urse.id" :value="course.id"&gt;{{course.name}}&lt;/option&gt;&lt;/select&gt;&lt;label class="field-search"&gt;&lt;Search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:size="14" /&gt;&lt;input v-model="q" placeholder="搜索知识点" @keydown.enter="focusNode(graphNodes.f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ind(x=&gt;x.name.includes(q))?.id||graphCourseId)" /&gt;&lt;button v-if="q" @click="focusNode(graphNodes.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find(x=&gt;x.name.includes(q))?.id||graphCourseId)"&gt;&lt;ArrowRight :size="14" /&gt;&lt;/button&gt;&lt;/label&gt;&lt;butt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 class="btn btn-soft" @click="selectedTypes=['course','chapter','concept','application'];selec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tedNode=graphNodes[0];drawGraph()"&gt;&lt;RotateCcw :size="14" /&gt;重置布局&lt;/button&gt;&lt;/div&gt;&lt;div class="gr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aph-actions"&gt;&lt;button class="icon-button" title="全屏" @click="graphFull=!graphFull"&gt;&lt;X v-if="gra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phFull" :size="17"/&gt;&lt;Maximize2 v-else :size="17" /&gt;&lt;/button&gt;&lt;button class="btn btn-primary btn-c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ompact" @click="router.push('/path')"&gt;&lt;Sparkles :size="14"/&gt;生成学习路径&lt;/button&gt;&lt;/div&gt;&lt;/div&gt;&lt;di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class="graph-body"&gt;&lt;div class="graph-legend-panel"&gt;&lt;div class="graph-summary"&gt;&lt;span&gt;{{graphCou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rseName}}&lt;/span&gt;&lt;strong&gt;{{graphNodes.length}}&lt;/strong&gt;&lt;small&gt;个知识点&lt;/small&gt;&lt;/div&gt;&lt;label class=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"field-search"&gt;&lt;Search :size="14"/&gt;&lt;input v-model="q" placeholder="查找知识点" /&gt;&lt;/label&gt;&lt;div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ass="legend-title"&gt;节点类型&lt;/div&gt;&lt;button v-for="(meta,type) in typeMeta" :key="type" class="lege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nd-item" @click="selectedTypes.includes(type)?selectedTypes=selectedTypes.filter(x=&gt;x!==type):se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lectedTypes.push(type);drawGraph()"&gt;&lt;i :style="{background:meta.color}"/&gt;&lt;span&gt;{{ meta.label }}&lt;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/span&gt;&lt;Check v-if="selectedTypes.includes(type)" :size="14" /&gt;&lt;/button&gt;&lt;div class="legend-divide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r"&gt;&lt;/div&gt;&lt;div class="graph-data-note"&gt;节点与先修关系来自服务端课程目录；掌握度按当前账号记录显示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。&lt;/div&gt;&lt;div class="graph-hint"&gt;&lt;Network :size="15"/&gt;&lt;span&gt;拖动节点调整布局&lt;br/&gt;滚轮缩放 · 点击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查看详情&lt;/span&gt;&lt;/div&gt;&lt;/div&gt;&lt;div class="graph-canvas"&gt;&lt;div ref="graphHost" class="graph-echart"&gt;&lt;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/div&gt;&lt;div class="graph-canvas-caption"&gt;&lt;span&gt;&lt;i class="canvas-pulse"&gt;&lt;/i&gt;当前展示 &lt;b&gt;{{graphNode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s.filter(x=&gt;selectedTypes.includes(x.type)).length}}&lt;/b&gt; 个知识点&lt;/span&gt;&lt;span&gt;箭头表示知识依赖关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系&lt;/span&gt;&lt;/div&gt;&lt;div class="graph-zoom"&gt;&lt;button title="缩小" @click="graphChart?.dispatchAction({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type:'graphRoam',seriesIndex:0,zoom:0.85})"&gt;&lt;ZoomOut :size="15"/&gt;&lt;/button&gt;&lt;span&gt;可拖动探索&lt;/span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&gt;&lt;button title="放大" @click="graphChart?.dispatchAction({type:'graphRoam',seriesIndex:0,zoom:1.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15})"&gt;&lt;ZoomIn :size="15"/&gt;&lt;/button&gt;&lt;/div&gt;&lt;/div&gt;&lt;/div&gt;&lt;Transition name="drawer"&gt;&lt;aside v-if="draw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er" class="node-drawer"&gt;&lt;div class="drawer-top"&gt;&lt;span class="node-type-pill" :style="{'--node-co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lor':typeMeta[selectedNode.type].color}"&gt;&lt;i&gt;&lt;/i&gt;{{ typeMeta[selectedNode.type].label }}&lt;/span&gt;&lt;b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class="icon-button" aria-label="关闭详情" @click="drawer=false"&gt;&lt;X :size="17"/&gt;&lt;/button&gt;&lt;/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div&gt;&lt;div class="node-heading"&gt;&lt;h2&gt;{{selectedNode.name}}&lt;/h2&gt;&lt;span&gt;{{graphCourseName}} · {{selec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tedNode.type==='chapter'?'章节':'知识点'}}&lt;/span&gt;&lt;/div&gt;&lt;div class="mastery-editor"&gt;&lt;span&gt;个人掌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握度 &lt;b&gt;{{selectedNode.mastery}}%&lt;/b&gt;&lt;/span&gt;&lt;button class="btn btn-soft" @click="toggleCurrentMa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stery"&gt;{{selectedNode.mastery&gt;=80?'调整为待巩固':'标记已掌握'}}&lt;/button&gt;&lt;/div&gt;&lt;div class="drawer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-section"&gt;&lt;h4&gt;知识点解释&lt;/h4&gt;&lt;p&gt;{{selectedNode.description}}&lt;/p&gt;&lt;/div&gt;&lt;div class="drawer-section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"&gt;&lt;h4&gt;前置知识 &lt;span&gt;{{prerequisites.length}}&lt;/span&gt;&lt;/h4&gt;&lt;div class="chip-list"&gt;&lt;button v-for="i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 in prerequisites" :key="id" @click="focusNode(id)"&gt;{{graphNodes.find(x=&gt;x.id===id)?.name}} &lt;Ar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rowUpRight :size="11"/&gt;&lt;/button&gt;&lt;small v-if="!prerequisites.length"&gt;这是当前课程的根节点&lt;/small&gt;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&lt;/div&gt;&lt;/div&gt;&lt;div class="drawer-section"&gt;&lt;h4&gt;相关知识点 &lt;span&gt;{{related.length}}&lt;/span&gt;&lt;/h4&gt;&lt;div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class="related-list"&gt;&lt;button v-for="item in related.slice(0,4)" :key="item?.id" @click="item&amp;&amp;fo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cusNode(item.id)"&gt;&lt;span class="related-dot" :style="{background:typeMeta[item?.type||'concept'].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color}"/&gt;{{item?.name}}&lt;ArrowRight :size="13"/&gt;&lt;/button&gt;&lt;/div&gt;&lt;/div&gt;&lt;div class="drawer-section"&gt;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&lt;h4&gt;学习资料&lt;/h4&gt;&lt;p&gt;资料上传并完成索引后，真实来源会显示在 AI 答疑引用中。&lt;/p&gt;&lt;button class="tex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t-link" @click="router.push('/library')"&gt;前往资料库 &lt;ArrowUpRight :size="13"/&gt;&lt;/button&gt;&lt;/div&gt;&lt;di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class="drawer-actions"&gt;&lt;button class="btn btn-primary" @click="router.push('/chat');chatInput=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`请讲解${selectedNode.name}`"&gt;&lt;Sparkles :size="14"/&gt;AI 讲解&lt;/button&gt;&lt;button class="btn btn-secon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dary" @click="addCurrentToPlan"&gt;&lt;Plus :size="14"/&gt;加入计划&lt;/button&gt;&lt;button class="btn btn-soft"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@click="beginConceptPractice(selectedNode.id,graphCourseId)"&gt;&lt;Target :size="14"/&gt;练习&lt;/button&gt;&lt;/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div&gt;&lt;/aside&gt;&lt;/Transition&gt;&lt;/section&gt;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Courses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v-else-if="section==='courses'"&gt;&lt;div class="content-toolbar"&gt;&lt;label class="field-s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earch wide"&gt;&lt;Search :size="15"/&gt;&lt;input v-model="q" placeholder="搜索课程名称" /&gt;&lt;/label&gt;&lt;select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v-model="courseCategoryFilter" class="filter-select"&gt;&lt;option&gt;全部课程&lt;/option&gt;&lt;option v-for="cat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egory in courseCategories" :key="category"&gt;{{category}}&lt;/option&gt;&lt;/select&gt;&lt;button class="btn btn-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soft" @click="router.push('/admin/curriculum')"&gt;&lt;Settings2 :size="14"/&gt;课程内容维护&lt;/button&gt;&lt;/di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v&gt;&lt;div class="course-grid"&gt;&lt;article v-for="course in filteredCourses" :key="course.id" class="co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urse-card panel"&gt;&lt;div class="course-card-head"&gt;&lt;span class="course-icon-large" :style="{'--cours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e-color':course.color}"&gt;{{course.icon}}&lt;/span&gt;&lt;button class="icon-button" title="课程选项" @clic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k="openCourse(course.id)"&gt;&lt;MoreHorizontal :size="17"/&gt;&lt;/button&gt;&lt;/div&gt;&lt;span class="course-categor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y"&gt;{{course.category}}&lt;/span&gt;&lt;h3&gt;{{course.name}}&lt;/h3&gt;&lt;p&gt;当前章节：{{course.chapter}}&lt;/p&gt;&lt;div cla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ss="course-progress-label"&gt;&lt;span&gt;{{course.points}} 个目录知识点&lt;/span&gt;&lt;b&gt;已学 {{course.progress}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}%&lt;/b&gt;&lt;/div&gt;&lt;button class="course-continue" @click="openCourse(course.id)"&gt;&lt;span&gt;查看课程目录 &lt;A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rrowRight :size="14"/&gt;&lt;/span&gt;&lt;small&gt;个人进度 {{course.progress}}%&lt;/small&gt;&lt;/button&gt;&lt;/article&gt;&lt;div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v-if="!filteredCourses.length" class="empty-state panel"&gt;&lt;BookOpen :size="22"/&gt;&lt;b&gt;没有找到这门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课程&lt;/b&gt;&lt;span&gt;换个关键词试试&lt;/span&gt;&lt;/div&gt;&lt;/div&gt;&lt;div v-if="courseDetail" class="overlay" @click.s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elf="courseDetail=null"&gt;&lt;div class="modal-card"&gt;&lt;button class="icon-button modal-close" @click="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courseDetail=null"&gt;&lt;X :size="17"/&gt;&lt;/button&gt;&lt;div class="modal-icon" :style="{'--course-color':cou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rses.find(c=&gt;c.id===courseDetail)?.color}"&gt;{{courses.find(c=&gt;c.id===courseDetail)?.icon}}&lt;/div&gt;&lt;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h2&gt;{{courses.find(c=&gt;c.id===courseDetail)?.name}}&lt;/h2&gt;&lt;p&gt;{{courses.find(c=&gt;c.id===courseDetail)?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.points}} 个目录知识点 · 当前进度 {{courses.find(c=&gt;c.id===courseDetail)?.progress||0}}%&lt;/p&gt;&lt;h4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&gt;课程知识点&lt;/h4&gt;&lt;div v-if="courseDetailLoading" class="empty-state"&gt;正在读取课程图谱…&lt;/div&gt;&lt;div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v-else-if="courseDetailError" class="empty-state" role="alert"&gt;{{courseDetailError}}&lt;/div&gt;&lt;div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v-else-if="!courseDetailNodes.length" class="empty-state"&gt;这门课程暂时没有知识点，请先在课程内容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维护中添加。&lt;/div&gt;&lt;button v-else v-for="(node,i) in courseDetailNodes" :key="node.id" class="cha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pter-row" @click="openCourseNode(courseDetail!,node.id)"&gt;&lt;span class="chapter-index"&gt;{{String(i+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1).padStart(2,'0')}}&lt;/span&gt;&lt;span&gt;{{node.name}}&lt;/span&gt;&lt;span&gt;{{node.type}} · 掌握 {{node.mastery}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}%&lt;/span&gt;&lt;ChevronRight :size="14"/&gt;&lt;/button&gt;&lt;button class="btn btn-primary modal-primary" @click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="courseDetail=null;viewCourseGraph(courseDetail!)"&gt;打开课程知识图谱 &lt;ArrowRight :size="14"/&gt;&lt;/b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utton&gt;&lt;/div&gt;&lt;/div&gt;&lt;/template&gt;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Materials library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v-else-if="section==='library'"&gt;&lt;div class="library-notice"&gt;&lt;Info :size="16"/&gt;&lt;spa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n&gt;&lt;b&gt;本地演示模式：&lt;/b&gt;上传文件仅进入浏览器演示队列，尚未真实解析内容或写入向量数据库。&lt;/span&gt;&lt;b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 @click="notify('正式环境可对接 POST /materials/upload 接口')"&gt;API 接入说明 &lt;ArrowUpRight :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size="12"/&gt;&lt;/button&gt;&lt;/div&gt;&lt;div class="library-stats"&gt;&lt;div&gt;&lt;span&gt;全部资料&lt;/span&gt;&lt;b&gt;{{materials.le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ngth}}&lt;/b&gt;&lt;/div&gt;&lt;div&gt;&lt;span&gt;已建立索引&lt;/span&gt;&lt;b&gt;{{materials.filter(m=&gt;m.status==='已索引').length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}}&lt;/b&gt;&lt;/div&gt;&lt;div&gt;&lt;span&gt;待处理&lt;/span&gt;&lt;b&gt;{{materials.filter(m=&gt;m.status==='待处理'||m.status==='处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理中').length}}&lt;/b&gt;&lt;/div&gt;&lt;div&gt;&lt;span&gt;资料空间&lt;/span&gt;&lt;b&gt;6.8 &lt;small&gt;GB / 10 GB&lt;/small&gt;&lt;/b&gt;&lt;/div&gt;&lt;/d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iv&gt;&lt;div class="panel library-panel"&gt;&lt;div class="library-toolbar"&gt;&lt;label class="field-search wide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"&gt;&lt;Search :size="15"/&gt;&lt;input v-model="q" placeholder="搜索文件名" /&gt;&lt;/label&gt;&lt;select v-model="sel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ectedCourse" class="filter-select"&gt;&lt;option&gt;全部课程&lt;/option&gt;&lt;option v-for="c in courses" :key="c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.id"&gt;{{c.name}}&lt;/option&gt;&lt;/select&gt;&lt;select v-model="statusFilter" class="filter-select"&gt;&lt;option&gt;全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部状态&lt;/option&gt;&lt;option&gt;待处理&lt;/option&gt;&lt;option&gt;处理中&lt;/option&gt;&lt;option&gt;已索引&lt;/option&gt;&lt;option&gt;失败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&lt;/option&gt;&lt;/select&gt;&lt;button class="btn btn-secondary" @click="fileInput?.click()"&gt;&lt;Upload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4"/&gt;选择文件&lt;/button&gt;&lt;/div&gt;&lt;div class="material-table"&gt;&lt;div class="material-head"&gt;&lt;span&gt;文件名称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&lt;/span&gt;&lt;span&gt;所属课程&lt;/span&gt;&lt;span&gt;文件大小&lt;/span&gt;&lt;span&gt;状态&lt;/span&gt;&lt;span&gt;更新时间&lt;/span&gt;&lt;span&gt;&lt;/s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pan&gt;&lt;/div&gt;&lt;div v-for="mat in visibleMaterials" :key="mat.id" class="material-row"&gt;&lt;span class="m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aterial-name"&gt;&lt;i class="file-type" :class="'file-'+mat.type.toLowerCase()"&gt;{{mat.type==='DOCX'?'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W':mat.type==='PDF'?'P':mat.type==='MD'?'M':'T'}}&lt;/i&gt;&lt;button @click="materialDetail=mat"&gt;{{mat.n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ame}}&lt;/button&gt;&lt;/span&gt;&lt;span&gt;{{mat.course}}&lt;/span&gt;&lt;span&gt;{{mat.size}}&lt;/span&gt;&lt;span&gt;&lt;i class="status-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chip" :class="'status-'+mat.status"&gt;{{mat.status}}&lt;/i&gt;&lt;/span&gt;&lt;span&gt;{{mat.date}}&lt;/span&gt;&lt;span clas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s="material-actions"&gt;&lt;button title="预览详情" @click="materialDetail=mat"&gt;&lt;ArrowUpRight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4"/&gt;&lt;/button&gt;&lt;button title="删除资料" @click="deleteMaterial(mat.id)"&gt;&lt;Trash2 :size="14"/&gt;&lt;/butt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on&gt;&lt;/span&gt;&lt;/div&gt;&lt;div v-if="!visibleMaterials.length" class="empty-state"&gt;&lt;FolderOpen :size="23"/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&gt;&lt;b&gt;还没有匹配的资料&lt;/b&gt;&lt;span&gt;上传讲义或笔记，让课程知识更有迹可循。&lt;/span&gt;&lt;/div&gt;&lt;/div&gt;&lt;div clas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s="upload-drop" @click="fileInput?.click()" @dragover.prevent @drop.prevent="uploadFiles($event.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dataTransfer?.files||null)"&gt;&lt;span&gt;&lt;Upload :size="18"/&gt;&lt;/span&gt;&lt;b&gt;拖放文件到此处，或 &lt;u&gt;浏览文件&lt;/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u&gt;&lt;/b&gt;&lt;small&gt;PDF、DOCX、TXT、Markdown · 单个文件最大 20 MB&lt;/small&gt;&lt;/div&gt;&lt;/div&gt;&lt;div v-if="materi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alDetail" class="overlay" @click.self="materialDetail=null"&gt;&lt;div class="modal-card material-moda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l"&gt;&lt;button class="icon-button modal-close" @click="materialDetail=null"&gt;&lt;X :size="17"/&gt;&lt;/button&gt;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&lt;span class="file-type file-pdf large-file"&gt;{{materialDetail.type.slice(0,1)}}&lt;/span&gt;&lt;h2&gt;{{mater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ialDetail.name}}&lt;/h2&gt;&lt;p&gt;{{materialDetail.size}} · {{materialDetail.course}} · {{materialDetail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.date}}&lt;/p&gt;&lt;div class="preview-placeholder"&gt;&lt;FileText :size="38"/&gt;&lt;b&gt;资料预览&lt;/b&gt;&lt;span&gt;本地演示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模式暂不解析文档正文。&lt;/span&gt;&lt;small&gt;上传接口对接后可展示原文与检索定位。&lt;/small&gt;&lt;/div&gt;&lt;button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ass="btn btn-primary modal-primary" @click="materialDetail=null"&gt;完成&lt;/button&gt;&lt;/div&gt;&lt;/div&gt;&lt;/temp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Personalized path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v-else-if="section==='path'" class="path-layout"&gt;&lt;div class="path-main panel"&gt;&lt;div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class="path-topline"&gt;&lt;span&gt;&lt;Sparkles :size="14"/&gt; {{ graphCourseName }} · 个性化学习路径&lt;/span&gt;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&lt;button class="btn btn-soft" :disabled="pathLoading" @click="rebuildPath"&gt;&lt;RotateCcw :size="14"/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&gt;{{pathLoading?'正在规划':'重新规划'}}&lt;/button&gt;&lt;/div&gt;&lt;div class="path-progress"&gt;&lt;div&gt;&lt;span&gt;知识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点掌握进度&lt;/span&gt;&lt;b&gt;{{pathProgress}}%&lt;/b&gt;&lt;/div&gt;&lt;div class="progress-line"&gt;&lt;i :style="{width:path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Progress+'%'}"/&gt;&lt;/div&gt;&lt;/div&gt;&lt;div v-if="pathLoading" class="adaptive-review-empty"&gt;正在结合课程先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修关系、个人掌握度与错题记录生成学习顺序…&lt;/div&gt;&lt;div v-else-if="pathError" class="adaptive-revie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w-empty" role="alert"&gt;{{pathError}} &lt;button class="text-link" @click="rebuildPath"&gt;重试&lt;/button&gt;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&lt;/div&gt;&lt;div v-else-if="!pathSteps.length" class="adaptive-review-empty"&gt;&lt;CheckCheck :size="16"/&gt;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这门课程的知识点已达到当前掌握标准，继续练习可以巩固长期记忆。&lt;/div&gt;&lt;div v-else class="timeline"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&gt;&lt;div v-for="(step,i) in pathSteps" :key="step.nodeId" class="timeline-step" :class="'step-'+ste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p.state"&gt;&lt;div class="timeline-rail"&gt;&lt;span class="timeline-node"&gt;&lt;Check v-if="step.done" :size="1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3"/&gt;&lt;span v-else&gt;{{String(i+1).padStart(2,'0')}}&lt;/span&gt;&lt;/span&gt;&lt;i v-if="i&lt;pathSteps.length-1"/&gt;&lt;/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div&gt;&lt;article class="step-card"&gt;&lt;div class="step-head"&gt;&lt;span class="step-tag" :class="step.due?'t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ag-current':step.wrongCount?'tag-current':'tag-next'"&gt;{{step.tag}}&lt;/span&gt;&lt;span class="step-time"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&gt;&lt;Clock3 :size="13"/&gt;{{step.time}}&lt;/span&gt;&lt;span v-if="step.state==='current'" class="now-tag"&gt;建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议先学&lt;/span&gt;&lt;/div&gt;&lt;h3&gt;{{step.name}}&lt;/h3&gt;&lt;p&gt;{{step.reason}}&lt;/p&gt;&lt;div class="step-mastery"&gt;&lt;span&gt;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个人掌握度&lt;/span&gt;&lt;b&gt;{{step.mastery}}%&lt;/b&gt;&lt;/div&gt;&lt;div class="progress-line"&gt;&lt;i :style="{width:step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.mastery+'%'}"/&gt;&lt;/div&gt;&lt;div v-if="step.prerequisites.length" class="step-prereq"&gt;&lt;span&gt;前置知识：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&lt;/span&gt;&lt;b&gt;{{step.prerequisites.map(id=&gt;graphNodes.find(node=&gt;node.id===id)?.name||id).join('、')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}}&lt;/b&gt;&lt;/div&gt;&lt;button v-if="!step.done" class="step-cta" @click="startPathStep(step)"&gt;针对该知识点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练习 &lt;ArrowRight :size="13"/&gt;&lt;/button&gt;&lt;/article&gt;&lt;/div&gt;&lt;/div&gt;&lt;/div&gt;&lt;aside class="path-aside"&gt;&lt;art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icle class="panel goal-panel"&gt;&lt;div class="side-panel-title"&gt;&lt;Target :size="16"/&gt;&lt;h3&gt;本轮学习目标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&lt;/h3&gt;&lt;/div&gt;&lt;b class="goal-name"&gt;{{pathSteps.find(step=&gt;!step.done)?.name||'巩固已掌握内容'}}&lt;/b&gt;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&lt;p&gt;{{graphCourseName}}&lt;/p&gt;&lt;div class="goal-ring"&gt;&lt;div&gt;&lt;strong&gt;{{pathProgress}}%&lt;/strong&gt;&lt;small&gt;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课程掌握&lt;/small&gt;&lt;/div&gt;&lt;/div&gt;&lt;div class="goal-metrics"&gt;&lt;span&gt;&lt;b&gt;{{pathSteps.length}}&lt;/b&gt;&lt;small&gt;推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荐步骤&lt;/small&gt;&lt;/span&gt;&lt;span&gt;&lt;b&gt;{{pathSteps.filter(step=&gt;step.due).length}}&lt;/b&gt;&lt;small&gt;到期复习&lt;/sm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all&gt;&lt;/span&gt;&lt;span&gt;&lt;b&gt;{{pathSteps.filter(step=&gt;step.wrongCount&gt;0).length}}&lt;/b&gt;&lt;small&gt;错题关联&lt;/sma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ll&gt;&lt;/span&gt;&lt;/div&gt;&lt;/article&gt;&lt;article class="panel weak-panel"&gt;&lt;div class="side-panel-title"&gt;&lt;Light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bulb :size="16"/&gt;&lt;h3&gt;推荐依据&lt;/h3&gt;&lt;/div&gt;&lt;p class="path-reason"&gt;优先处理已到期错题和重复错误，再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按知识图谱的先修关系补齐前置知识。掌握度达到 80% 的节点会从本轮路线中移除。&lt;/p&gt;&lt;button class="te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xt-link" @click="router.push({path:'/graph',query:{course:graphCourseId}})"&gt;查看课程知识图谱 &lt;Ar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rowRight :size="13"/&gt;&lt;/button&gt;&lt;/article&gt;&lt;article class="path-tip"&gt;&lt;Sparkles :size="16"/&gt;&lt;div&gt;&lt;b&gt;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个性化排序&lt;/b&gt;&lt;p&gt;路线读取当前账号掌握度与错题复习状态，并遵循课程知识图谱中的先修关系。&lt;/p&gt;&lt;smal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l&gt;每次进入或重新规划时更新&lt;/small&gt;&lt;/div&gt;&lt;/article&gt;&lt;/aside&gt;&lt;/section&gt;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Quiz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v-else-if="section==='quiz'" class="quiz-layout"&gt;&lt;aside class="panel quiz-setup"&gt;&lt;d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 class="quiz-setup-icon"&gt;&lt;Target :size="20"/&gt;&lt;/div&gt;&lt;h3&gt;测验设置&lt;/h3&gt;&lt;p&gt;答错后会生成错因提示与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间隔复测&lt;/p&gt;&lt;label&gt;当前课程&lt;select v-model="quizCourseId"&gt;&lt;option v-for="course in courses" :key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="course.id" :value="course.id"&gt;{{course.name}}&lt;/option&gt;&lt;/select&gt;&lt;/label&gt;&lt;label&gt;题目数量&lt;select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v-model="quizCount"&gt;&lt;option value="3"&gt;3 题&lt;/option&gt;&lt;option value="5"&gt;5 题&lt;/option&gt;&lt;/select&gt;&lt;/lab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el&gt;&lt;button class="btn btn-primary full-width" @click="beginQuiz"&gt;&lt;Sparkles :size="15"/&gt;{{quizSta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rted&amp;&amp;!quizSubmitted?'重新开始':'开始测验'}}&lt;/button&gt;&lt;small class="quiz-mock-note"&gt;&lt;Info :size="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12"/&gt;当前使用内置课程知识卡，不是上传资料&lt;/small&gt;&lt;small v-if="dueMistakes" class="quiz-mock-note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due-note"&gt;&lt;Clock3 :size="12"/&gt;有 {{dueMistakes}} 道错题到期复习&lt;/small&gt;&lt;/aside&gt;&lt;div class="quiz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-main panel"&gt;&lt;template v-if="!quizStarted"&gt;&lt;div class="quiz-empty"&gt;&lt;div class="quiz-illustration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"&gt;&lt;div&gt;&lt;BookOpen :size="26"/&gt;&lt;/div&gt;&lt;span&gt;✦&lt;/span&gt;&lt;i&gt;&lt;/i&gt;&lt;/div&gt;&lt;h2&gt;{{dueMistakes?'先复测，再继续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新内容':'来一次轻量知识检验'}}&lt;/h2&gt;&lt;p&gt;答题结果会进入错题本；答错先看错因和知识卡，再用关联变式题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检验是否真正理解。&lt;/p&gt;&lt;div class="quiz-facts"&gt;&lt;span&gt;&lt;b&gt;{{quizCount}}&lt;/b&gt;&lt;small&gt;道练习题&lt;/small&gt;&lt;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/span&gt;&lt;span&gt;&lt;b&gt;次日&lt;/b&gt;&lt;small&gt;首次复测&lt;/small&gt;&lt;/span&gt;&lt;span&gt;&lt;b&gt;2 次&lt;/b&gt;&lt;small&gt;间隔正确后掌握&lt;/sma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ll&gt;&lt;/span&gt;&lt;/div&gt;&lt;button class="btn btn-primary" @click="beginQuiz"&gt;&lt;Sparkles :size="15"/&gt;开始测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验 &lt;ArrowRight :size="14"/&gt;&lt;/button&gt;&lt;/div&gt;&lt;/template&gt;&lt;template v-else-if="quizSubmitted"&gt;&lt;div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ass="result-view"&gt;&lt;span class="result-eyebrow"&gt;&lt;CheckCheck :size="15"/&gt;{{reviewMode?'复测已完成'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:'测验已完成'}}&lt;/span&gt;&lt;h2&gt;{{score&gt;=80?'基础掌握得不错！':score&gt;=50?'再巩固一次会更好':'从解析开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始稳步提升'}}&lt;/h2&gt;&lt;p&gt;测验结果已保存到账户，错题复习记录会同步更新。{{reviewMode?'变式题答对后还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需间隔复测，才会标记为掌握。':'错误题目已安排次日复测。'}}&lt;/p&gt;&lt;div class="score-circle" :style="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{'--score':score+'%'}"&gt;&lt;div&gt;&lt;b&gt;{{score}}&lt;small&gt;%&lt;/small&gt;&lt;/b&gt;&lt;span&gt;正确率&lt;/span&gt;&lt;/div&gt;&lt;/div&gt;&lt;div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class="result-stats"&gt;&lt;span&gt;&lt;b&gt;{{quizQuestions.filter(x=&gt;x.type!=='简答题').length}}&lt;/b&gt;&lt;small&gt;客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观题&lt;/small&gt;&lt;/span&gt;&lt;span&gt;&lt;b&gt;{{Math.round(score)}}&lt;/b&gt;&lt;small&gt;正确率&lt;/small&gt;&lt;/span&gt;&lt;span&gt;&lt;b&gt;{{dueM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istakes}}&lt;/b&gt;&lt;small&gt;待复习&lt;/small&gt;&lt;/span&gt;&lt;/div&gt;&lt;div class="review-list"&gt;&lt;h3&gt;答案解析 · 错因诊断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与证据&lt;/h3&gt;&lt;article v-for="(item,i) in quizQuestions" :key="item.id" class="review-item"&gt;&lt;span 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lass="review-mark" :class="{correct:isCorrect(item)}"&gt;{{i+1}}&lt;/span&gt;&lt;div&gt;&lt;b&gt;{{item.title}}&lt;/b&gt;&lt;p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v-if="item.type === '简答题'"&gt;待人工评阅&lt;/p&gt;&lt;p v-else&gt;正确答案：{{Array.isArray(item.answer)?it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em.answer.join('、'):item.answer}}&lt;/p&gt;&lt;small&gt;{{isCorrect(item)?item.explanation:diagnosisFor(ite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m)}}&lt;/small&gt;&lt;div v-if="item.evidence" class="quiz-evidence"&gt;&lt;strong&gt;{{item.evidence.title}}&lt;/str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ong&gt;&lt;span&gt;{{item.evidence.section}} · 内置示例知识卡&lt;/span&gt;&lt;p&gt;{{item.evidence.excerpt}}&lt;/p&gt;&lt;/di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v&gt;&lt;button v-if="!isCorrect(item)&amp;&amp;item.transferQuestionIds?.length" class="text-link retry-varia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nt" @click="openMistakePractice(item.id)"&gt;&lt;RotateCcw :size="13"/&gt;再看错因并做关联变式题 &lt;ArrowRi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ght :size="13"/&gt;&lt;/button&gt;&lt;/div&gt;&lt;/article&gt;&lt;/div&gt;&lt;div class="result-actions"&gt;&lt;button class="btn bt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n-secondary" @click="router.push('/mistakes')"&gt;&lt;BookOpen :size="14"/&gt;查看错题闭环&lt;/button&gt;&lt;butto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class="btn btn-primary" @click="router.push('/analytics')"&gt;查看学习记录 &lt;ArrowRight :size="14"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/&gt;&lt;/button&gt;&lt;/div&gt;&lt;/div&gt;&lt;/template&gt;&lt;template v-else&gt;&lt;div class="quiz-progress-head"&gt;&lt;span&gt;{{quizQ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uestions[0]?.course||quizTopic}} · {{reviewMode?'间隔复测':'知识点自测'}}&lt;/span&gt;&lt;span&gt;{{reviewM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ode?'原题 + 关联变式':'内置示例题'}}&lt;/span&gt;&lt;/div&gt;&lt;div class="quiz-progress-track"&gt;&lt;i :style="{wi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dth:((currentQuestion+1)/quizQuestions.length*100)+'%'}"/&gt;&lt;/div&gt;&lt;div class="question-meta"&gt;&lt;span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&gt;第 {{currentQuestion+1}} 题 &lt;small&gt;/ {{quizQuestions.length}}&lt;/small&gt;&lt;/span&gt;&lt;span class="questi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on-type"&gt;{{quizQuestions[currentQuestion]?.type}} · {{quizQuestions[currentQuestion]?.difficult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y}}&lt;/span&gt;&lt;/div&gt;&lt;h2 class="question-title"&gt;{{quizQuestions[currentQuestion]?.title}}&lt;/h2&gt;&lt;div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ass="option-list"&gt;&lt;button v-for="(option, i) in quizQuestions[currentQuestion]?.options" :key="o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ption" class="quiz-option" :class="{selected: selectedAnswer(quizQuestions[currentQuestion], opt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ion)}" @click="toggleAnswer(quizQuestions[currentQuestion], option)"&gt;&lt;span class="option-key"&gt;{{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['A','B','C','D'][i] }}&lt;/span&gt;{{ option }}&lt;Check v-if="selectedAnswer(quizQuestions[currentQues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tion], option)" :size="15" /&gt;&lt;/button&gt;&lt;/div&gt;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&lt;textarea v-if="quizQuestions[currentQuestion]?.type === '简答题'" class="short-answer" rows="4"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placeholder="写下你的简要回答…" :value="quizAnswers[quizQuestions[currentQuestion].id]" @input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="quizAnswers[quizQuestions[currentQuestion].id] = ($event.target as HTMLTextAreaElement).value"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&gt;&lt;/textarea&gt;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&lt;div class="quiz-nav"&gt;&lt;button class="btn btn-secondary" :disabled="currentQuestion === 0" @click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="currentQuestion--"&gt;&lt;ArrowLeft :size="14" /&gt;上一题&lt;/button&gt;&lt;div class="question-dots"&gt;&lt;button 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-for="(_, i) in quizQuestions" :key="i" :class="{active: i === currentQuestion, answered: quizAn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swers[quizQuestions[i].id]}" @click="currentQuestion = i"&gt;{{ i + 1 }}&lt;/button&gt;&lt;/div&gt;&lt;button v-if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="currentQuestion &lt; quizQuestions.length - 1" class="btn btn-primary" @click="currentQuestion++"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&gt;下一题 &lt;ArrowRight :size="14" /&gt;&lt;/button&gt;&lt;button v-else class="btn btn-primary" @click="submitQ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uiz"&gt;&lt;CheckCheck :size="14" /&gt;提交测验&lt;/button&gt;&lt;/div&gt;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&lt;div class="quiz-bottom-note"&gt;&lt;Info :size="13" /&gt;提交后系统将根据客观题答案计算分数；简答题需要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人工评阅。&lt;/div&gt;&lt;/template&gt;&lt;/div&gt;&lt;/section&gt;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Analytics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v-else-if="section==='analytics'"&gt;&lt;div class="analytics-controls"&gt;&lt;div class="rang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e-toggle"&gt;&lt;button class="active" @click="analyticsRange=7" :class="{active:analyticsRange===7}"&gt;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近 7 天&lt;/button&gt;&lt;button @click="analyticsRange=30" :class="{active:analyticsRange===30}"&gt;近 30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天&lt;/button&gt;&lt;/div&gt;&lt;span&gt;&lt;Clock3 :size="14"/&gt;统计口径：当前账号的测验与学习记录&lt;/span&gt;&lt;button clas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s="btn btn-secondary" @click="exportAnalytics"&gt;&lt;Download :size="14"/&gt;导出报告&lt;/button&gt;&lt;/div&gt;&lt;div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class="analytics-stats"&gt;&lt;article class="panel"&gt;&lt;span&gt;累计测验次数&lt;/span&gt;&lt;b&gt;{{quizHistory.length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}} &lt;small&gt;次&lt;/small&gt;&lt;/b&gt;&lt;em&gt;仅统计已提交测验&lt;/em&gt;&lt;/article&gt;&lt;article class="panel"&gt;&lt;span&gt;完成学习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任务&lt;/span&gt;&lt;b&gt;{{store.tasks.filter(t=&gt;t.done).length}} &lt;small&gt;项&lt;/small&gt;&lt;/b&gt;&lt;em&gt;来自账户学习计划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&lt;/em&gt;&lt;/article&gt;&lt;article class="panel"&gt;&lt;span&gt;近 30 天学习时长&lt;/span&gt;&lt;b&gt;{{studyAnalytics.totalHour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s}} &lt;small&gt;小时&lt;/small&gt;&lt;/b&gt;&lt;em&gt;由开始与结束专注计时累计&lt;/em&gt;&lt;/article&gt;&lt;article class="panel"&gt;&lt;sp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an&gt;近 {{analyticsRange}} 天平均正确率&lt;/span&gt;&lt;b&gt;{{averageScore ?? '—'}} &lt;small v-if="averageScor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e!==null"&gt;%&lt;/small&gt;&lt;/b&gt;&lt;em&gt;{{rangeRecords.length}} 次测验的平均正确率&lt;/em&gt;&lt;/article&gt;&lt;/div&gt;&lt;div 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lass="analytics-grid"&gt;&lt;article class="panel analytics-chart"&gt;&lt;div class="panel-heading"&gt;&lt;div&gt;&lt;h3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&gt;每日测验正确率&lt;/h3&gt;&lt;p&gt;单位：正确率（%）&lt;/p&gt;&lt;/div&gt;&lt;span class="chart-period"&gt;{{analyticsPeriod}}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&lt;/span&gt;&lt;/div&gt;&lt;ChartPanel :option="trendOption" height="280px"/&gt;&lt;/article&gt;&lt;article class="panel 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nalytics-chart"&gt;&lt;div class="panel-heading"&gt;&lt;div&gt;&lt;h3&gt;错题复习状态&lt;/h3&gt;&lt;p&gt;按当前账号错题本掌握状态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统计&lt;/p&gt;&lt;/div&gt;&lt;/div&gt;&lt;ChartPanel :option="distributionOption" height="285px"/&gt;&lt;/article&gt;&lt;/div&gt;&lt;di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class="panel weak-table"&gt;&lt;div class="panel-heading"&gt;&lt;div&gt;&lt;h3&gt;需要关注的知识点&lt;/h3&gt;&lt;p&gt;按未掌握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错题次数排序&lt;/p&gt;&lt;/div&gt;&lt;button class="text-link" @click="router.push('/mistakes')"&gt;进入错题本 &lt;Ar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rowRight :size="13"/&gt;&lt;/button&gt;&lt;/div&gt;&lt;div v-for="item in mistakeList" :key="item.id" class="weak-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table-row"&gt;&lt;span class="weak-indicator"&gt;&lt;/span&gt;&lt;span&gt;&lt;b&gt;{{item.topic}}&lt;/b&gt;&lt;small&gt;{{item.course}}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· {{item.wrong}} 次错题&lt;/small&gt;&lt;/span&gt;&lt;div class="weak-bar"&gt;&lt;i :style="{width:(100-item.wrong*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15)+'%'}"/&gt;&lt;/div&gt;&lt;b class="weak-score"&gt;{{item.wrong}} 次&lt;/b&gt;&lt;button class="btn btn-soft" @click=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"router.push('/mistakes')"&gt;去复习 &lt;ArrowRight :size="12"/&gt;&lt;/button&gt;&lt;/div&gt;&lt;/div&gt;&lt;div class="analy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tics-footnote"&gt;&lt;Info :size="13"/&gt;测验、错题、学习计划和专注时长均来自当前登录账号。&lt;/div&gt;&lt;/templ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Mistakes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v-else-if="section==='mistakes'"&gt;&lt;div class="mistake-summary"&gt;&lt;div class="panel"&gt;&lt;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span&gt;待复习错题&lt;/span&gt;&lt;b&gt;{{mistakeList.filter(x=&gt;!x.mastered).length}}&lt;/b&gt;&lt;small&gt;{{dueMistakes}}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道已到复习时间&lt;/small&gt;&lt;/div&gt;&lt;div class="panel"&gt;&lt;span&gt;已收藏&lt;/span&gt;&lt;b&gt;{{mistakeList.filter(x=&gt;x.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saved&amp;&amp;!x.mastered).length}}&lt;/b&gt;&lt;small&gt;优先练习重点题目&lt;/small&gt;&lt;/div&gt;&lt;div class="panel"&gt;&lt;span&gt;已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验证掌握&lt;/span&gt;&lt;b&gt;{{mistakeList.filter(x=&gt;x.mastered).length}}&lt;/b&gt;&lt;small&gt;至少两次间隔复测正确&lt;/s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mall&gt;&lt;/div&gt;&lt;/div&gt;&lt;div class="content-toolbar"&gt;&lt;select v-model="selectedCourse" class="filter-sel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ect"&gt;&lt;option&gt;全部课程&lt;/option&gt;&lt;option v-for="c in courses" :key="c.id"&gt;{{c.name}}&lt;/option&gt;&lt;/sele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ct&gt;&lt;select v-model="mistakeDifficulty" class="filter-select"&gt;&lt;option&gt;全部难度&lt;/option&gt;&lt;option&gt;基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础&lt;/option&gt;&lt;option&gt;中等&lt;/option&gt;&lt;option&gt;较难&lt;/option&gt;&lt;/select&gt;&lt;button class="filter-button" @cli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ck="sortMistakesDescending=!sortMistakesDescending"&gt;&lt;Filter :size="14"/&gt;{{sortMistakesDescending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?'按错误次数排序':'按错误次数升序'}} &lt;ChevronDown :size="13"/&gt;&lt;/button&gt;&lt;span class="toolbar-spac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er"&gt;&lt;/span&gt;&lt;button class="btn btn-primary" @click="router.push('/quiz')"&gt;&lt;RotateCcw :size="14"/&gt;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随机练习&lt;/button&gt;&lt;/div&gt;&lt;div class="mistake-list"&gt; &lt;article v-for="item in visibleMistakes" :key=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"item.id" class="panel mistake-card"&gt;&lt;div class="mistake-card-top"&gt;&lt;span class="question-type"&gt;{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{item.course}} · {{item.topic}}&lt;/span&gt;&lt;span class="difficulty-label"&gt;{{item.difficulty}}&lt;/span&gt;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&lt;button class="icon-button" :class="{saved:item.saved}" title="收藏题目" @click="toggleMistakeSa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ved(item)"&gt;&lt;Star :size="17" :fill="item.saved?'currentColor':'none'"/&gt;&lt;/button&gt;&lt;/div&gt;&lt;h3&gt;{{item.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title}}&lt;/h3&gt;&lt;div class="mistake-detail"&gt;&lt;span&gt;&lt;RotateCcw :size="13"/&gt;答错 {{item.wrong}} 次&lt;/spa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n&gt;&lt;span&gt;&lt;Clock3 :size="13"/&gt;下次复测：{{new Date(item.nextReviewAt).toLocaleDateString('zh-CN')}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}&lt;/span&gt;&lt;span class="error-rate"&gt;已连续答对 {{item.correctStreak}} 次 · {{item.attempts.length}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 条记录&lt;/span&gt;&lt;/div&gt;&lt;div class="quiz-evidence mistake-evidence" v-if="item.evidence"&gt;&lt;strong&gt;{{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item.evidence.title}}&lt;/strong&gt;&lt;span&gt;{{item.evidence.section}} · 内置示例知识卡&lt;/span&gt;&lt;p&gt;{{item.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evidence.excerpt}}&lt;/p&gt;&lt;/div&gt;&lt;p class="mistake-diagnosis"&gt;&lt;b&gt;上次错因：&lt;/b&gt;{{item.misconception}}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&lt;/p&gt;&lt;div class="mistake-actions"&gt;&lt;button class="btn btn-soft" @click="router.push('/graph')"&gt;&lt;Ne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twork :size="14"/&gt;查看知识图谱&lt;/button&gt;&lt;button class="btn btn-primary" @click="openMistakePracti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ce(item.questionId)"&gt;&lt;RotateCcw :size="14"/&gt;原题 + 变式复测&lt;/button&gt;&lt;/div&gt;&lt;/article&gt;&lt;div v-if="!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visibleMistakes.length" class="panel empty-state"&gt;&lt;CheckCheck :size="24"/&gt;&lt;b&gt;{{mistakeList.lengt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h?'当前筛选下没有待复习错题':'完成测验后，答错的题会进入这里'}}&lt;/b&gt;&lt;span&gt;答对关联变式题后，系统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会安排间隔复测；至少两次间隔正确才更新为已掌握。&lt;/span&gt;&lt;button class="btn btn-primary" @click="r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outer.push('/quiz')"&gt;开始一次测验 &lt;ArrowRight :size="14"/&gt;&lt;/button&gt;&lt;/div&gt;&lt;/div&gt;&lt;/template&gt;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Study plan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&lt;template v-else-if="section==='plan'"&gt;&lt;div class="plan-toolbar"&gt;&lt;div class="plan-date"&gt;&lt;but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ton class="icon-button" title="前一天" @click="shiftPlanDate(-1)"&gt;&lt;ChevronLeft :size="16"/&gt;&lt;/but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ton&gt;&lt;b&gt;{{planDate}}&lt;/b&gt;&lt;button class="icon-button" title="后一天" @click="shiftPlanDate(1)"&gt;&lt;Che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vronRight :size="16"/&gt;&lt;/button&gt;&lt;button class="today-button" @click="goToday"&gt;今天&lt;/button&gt;&lt;/div&gt;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&lt;div&gt;&lt;button class="range-toggle active-tab" @click="planView='list'" :class="{active:planView==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='list'}"&gt;列表&lt;/button&gt;&lt;button class="range-toggle" @click="planView='calendar'" :class="{active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:planView==='calendar'}"&gt;日历&lt;/button&gt;&lt;button class="btn btn-primary" @click="addPlanTask('新增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学习任务')"&gt;&lt;Plus :size="14"/&gt;新建任务&lt;/button&gt;&lt;/div&gt;&lt;/div&gt;&lt;div class="plan-summary-strip"&gt;&lt;span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&gt;&lt;i&gt;&lt;/i&gt;待完成 &lt;b&gt;{{store.taskCount}}&lt;/b&gt; 项&lt;/span&gt;&lt;span&gt;&lt;CheckCheck :size="14"/&gt;今日完成 &lt;b&gt;{{t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odayTasks.filter(t=&gt;t.done).length}}&lt;/b&gt; 项&lt;/span&gt;&lt;span&gt;&lt;Target :size="14"/&gt;每周目标 &lt;b&gt;{{prefer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ences.weeklyGoalHours}}&lt;/b&gt; 小时&lt;/span&gt;&lt;button @click="addPlanTask('复习本周课程笔记')"&gt;&lt;Plus :s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ize="13"/&gt;快速添加&lt;/button&gt;&lt;/div&gt;&lt;div v-if="planView==='calendar'" class="panel plan-calendar"&gt;&lt;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label&gt;选择日期&lt;input v-model="selectedPlanDay" type="date" /&gt;&lt;/label&gt;&lt;button v-for="day in calen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darDays" :key="day.value" class="range-toggle" :class="{active:day.value===selectedPlanDay}" @cl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ick="selectedPlanDay=day.value"&gt;{{day.label}} · {{day.count}} 项&lt;/button&gt;&lt;/div&gt;&lt;div v-if="planV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iew==='list'" class="plan-day-group"&gt;&lt;div class="day-heading"&gt;&lt;span class="day-mark"&gt;今&lt;/span&gt;&lt;d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iv&gt;&lt;b&gt;{{selectedPlanDay===new Date().toISOString().slice(0,10)?'今天':'所选日期'}}&lt;/b&gt;&lt;small&gt;{{p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lanDate}}&lt;/small&gt;&lt;/div&gt;&lt;span&gt;{{todayTasks.filter(t=&gt;t.done).length}} / {{todayTasks.length}} 已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完成&lt;/span&gt;&lt;/div&gt;&lt;article v-for="task in todayTasks" :key="task.id" class="panel plan-task"&gt;&lt;but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ton class="task-check" :class="{checked:task.done}" @click="togglePlanTask(task.id)"&gt;&lt;Check v-if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="task.done" :size="13"/&gt;&lt;/button&gt;&lt;div class="plan-task-main"&gt;&lt;b :class="{strike:task.done}"&gt;{{t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ask.title}}&lt;/b&gt;&lt;span&gt;&lt;BookOpen :size="12"/&gt;{{task.course}} &lt;i&gt;&lt;/i&gt;&lt;Clock3 :size="12"/&gt;{{task.dat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e.split('·')[1]||'09:00'}}&lt;/span&gt;&lt;/div&gt;&lt;span class="priority-tag" :class="task.priority==='高'?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'priority-high':task.priority==='中'?'priority-medium':'priority-low'"&gt;{{task.priority}}优先级&lt;/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span&gt;&lt;button class="icon-button" @click="editTask(task)"&gt;&lt;MoreHorizontal :size="16"/&gt;&lt;/button&gt;&lt;/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article&gt;&lt;button class="add-inline-task" @click="addPlanTask('完成今日学习复盘')"&gt;&lt;Plus :size="14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"/&gt;添加一个任务&lt;/button&gt;&lt;/div&gt;&lt;div v-if="planView==='list'" class="plan-day-group tomorrow"&gt;&lt;div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 class="day-heading"&gt;&lt;span class="day-mark"&gt;明&lt;/span&gt;&lt;div&gt;&lt;b&gt;下一天&lt;/b&gt;&lt;small&gt;{{new Intl.DateTim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eFormat('zh-CN',{month:'long',day:'numeric',weekday:'short'}).format(new Date(`${nextPlanDay}T12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:00:00`))}}&lt;/small&gt;&lt;/div&gt;&lt;span&gt;{{nextDayTasks.length}} 项任务&lt;/span&gt;&lt;/div&gt;&lt;article v-for="task 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nextDayTasks" :key="task.id" class="panel plan-task"&gt;&lt;button class="task-check" :class="{check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ed:task.done}" @click="togglePlanTask(task.id)"&gt;&lt;Check v-if="task.done" :size="13"/&gt;&lt;/button&gt;&lt;di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class="plan-task-main"&gt;&lt;b :class="{strike:task.done}"&gt;{{task.title}}&lt;/b&gt;&lt;span&gt;&lt;BookOpen :size=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"12"/&gt;{{task.course}} &lt;i&gt;&lt;/i&gt;&lt;Clock3 :size="12"/&gt;10:00&lt;/span&gt;&lt;/div&gt;&lt;span class="priority-tag pri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ority-low"&gt;{{task.priority}}优先级&lt;/span&gt;&lt;button class="icon-button" @click="editTask(task)"&gt;&lt;Mo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reHorizontal :size="16"/&gt;&lt;/button&gt;&lt;/article&gt;&lt;div v-if="nextDayTasks.length===0" class="panel emp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ty-tomorrow"&gt;明天还没有安排，给自己留一点自主学习时间也不错。&lt;/div&gt;&lt;/div&gt;&lt;div class="plan-local-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note"&gt;&lt;Info :size="13"/&gt;计划数据已保存到账户。&lt;/div&gt;&lt;/template&gt;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&lt;!-- Settings --&gt;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&lt;section v-else-if="section==='settings'" class="settings-layout"&gt;&lt;aside class="panel settin</w:t>
      </w:r>
    </w:p>
    <w:p>
      <w:r>
        <w:br w:type="page"/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文件：src/views/WorkspaceView.vue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gs-menu"&gt;&lt;button class="active" @click="scrollSettings('settings-profile')"&gt;&lt;Settings2 :size="15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"/&gt;个人资料&lt;/button&gt;&lt;button @click="scrollSettings('settings-goals')"&gt;&lt;Target :size="15"/&gt;学习目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标&lt;/button&gt;&lt;button @click="scrollSettings('settings-goals')"&gt;&lt;BellIcon/&gt;&lt;span&gt;通知偏好&lt;/span&gt;&lt;/b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utton&gt;&lt;button @click="scrollSettings('settings-privacy')"&gt;&lt;Info :size="15"/&gt;隐私与数据&lt;/button&gt;&lt;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/aside&gt;&lt;div class="settings-main"&gt;&lt;article id="settings-profile" class="panel settings-card"&gt;&lt;di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 class="settings-heading"&gt;&lt;div&gt;&lt;h3&gt;个人资料&lt;/h3&gt;&lt;p&gt;管理你的学习身份与偏好信息。&lt;/p&gt;&lt;/div&gt;&lt;butto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 class="btn btn-secondary" @click="saveProfileChanges"&gt;保存更改&lt;/button&gt;&lt;/div&gt;&lt;div class="profi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le-edit"&gt;&lt;div class="avatar avatar-large"&gt;{{ profileDraft.name.slice(0, 1) || '学' }}&lt;/div&gt;&lt;div&gt;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&lt;b&gt;个人头像&lt;/b&gt;&lt;small&gt;当前使用姓名首字，头像上传暂未接入。&lt;/small&gt;&lt;/div&gt;&lt;/div&gt;&lt;div class="form-g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rid"&gt;&lt;label&gt;姓名&lt;input v-model="profileDraft.name" autocomplete="name"/&gt;&lt;/label&gt;&lt;label&gt;学校&lt;inpu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 v-model="profileDraft.school" autocomplete="organization"/&gt;&lt;/label&gt;&lt;label&gt;专业&lt;input v-model="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profileDraft.major"/&gt;&lt;/label&gt;&lt;label&gt;年级&lt;select v-model="profileDraft.grade"&gt;&lt;option&gt;大一&lt;/optio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n&gt;&lt;option&gt;大二&lt;/option&gt;&lt;option&gt;大三&lt;/option&gt;&lt;option&gt;大四&lt;/option&gt;&lt;/select&gt;&lt;/label&gt;&lt;label class="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span-two"&gt;个人介绍&lt;textarea v-model="profileDraft.bio" rows="3" placeholder="写一句关于你的学习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目标…"&gt;&lt;/textarea&gt;&lt;/label&gt;&lt;/div&gt;&lt;/article&gt;&lt;article id="settings-goals" class="panel settings-ca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rd"&gt;&lt;div class="settings-heading"&gt;&lt;div&gt;&lt;h3&gt;学习目标&lt;/h3&gt;&lt;p&gt;让智学研途依据你的目标安排节奏。&lt;/p&gt;&lt;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/div&gt;&lt;/div&gt;&lt;div class="goal-setting-row"&gt;&lt;div&gt;&lt;b&gt;每周学习目标&lt;/b&gt;&lt;small&gt;每周希望投入的学习时长&lt;/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small&gt;&lt;/div&gt;&lt;div class="stepper"&gt;&lt;button @click="goal=Math.max(1,goal-1)"&gt;−&lt;/button&gt;&lt;b&gt;{{goal}} 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小时&lt;/b&gt;&lt;button @click="goal++"&gt;+&lt;/button&gt;&lt;/div&gt;&lt;/div&gt;&lt;div class="goal-setting-row"&gt;&lt;div&gt;&lt;b&gt;每日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专注时长&lt;/b&gt;&lt;small&gt;每日学习计划的默认时长&lt;/small&gt;&lt;/div&gt;&lt;div class="stepper"&gt;&lt;button @click="dail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y=Math.max(1,daily-1)"&gt;−&lt;/button&gt;&lt;b&gt;{{daily}} 小时&lt;/b&gt;&lt;button @click="daily++"&gt;+&lt;/button&gt;&lt;/div&gt;&lt;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/div&gt;&lt;div class="goal-setting-row"&gt;&lt;div&gt;&lt;b&gt;学习提醒&lt;/b&gt;&lt;small&gt;接收每日学习计划提醒&lt;/small&gt;&lt;/div&gt;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&lt;button class="switch-control" :class="{on:notifications}" role="switch" :aria-checked="notifica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tions" @click="notifications=!notifications"&gt;&lt;i/&gt;&lt;/button&gt;&lt;/div&gt;&lt;/article&gt;&lt;article id="settings-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appearance" class="panel settings-card appearance-card"&gt;&lt;div&gt;&lt;h3&gt;外观与显示&lt;/h3&gt;&lt;p&gt;选择适合你的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学习界面。&lt;/p&gt;&lt;/div&gt;&lt;div class="theme-options"&gt;&lt;button :class="{selected:!store.dark}" @click="s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tore.dark&amp;&amp;store.toggleTheme()"&gt;&lt;span class="theme-preview light-preview"&gt;&lt;i/&gt;&lt;i/&gt;&lt;i/&gt;&lt;/span&gt;&lt;b&gt;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浅色模式&lt;/b&gt;&lt;Check v-if="!store.dark" :size="15"/&gt;&lt;/button&gt;&lt;button :class="{selected:store.dark}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" @click="!store.dark&amp;&amp;store.toggleTheme()"&gt;&lt;span class="theme-preview dark-preview"&gt;&lt;i/&gt;&lt;i/&gt;&lt;i/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&gt;&lt;/span&gt;&lt;b&gt;深色模式&lt;/b&gt;&lt;Check v-if="store.dark" :size="15"/&gt;&lt;/button&gt;&lt;/div&gt;&lt;/article&gt;&lt;article id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="settings-privacy" class="panel settings-card"&gt;&lt;h3&gt;隐私与数据&lt;/h3&gt;&lt;p&gt;个人资料、偏好、计划、测验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历史和错题均保存在当前账号中。&lt;/p&gt;&lt;/article&gt;&lt;div class="settings-local"&gt;&lt;Info :size="14"/&gt;课程目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录、图谱与题目由服务端数据库提供。&lt;/div&gt;&lt;/div&gt;&lt;/section&gt;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&lt;div v-else class="panel empty-state"&gt;&lt;CircleHelp :size="24"/&gt;&lt;b&gt;页面准备中&lt;/b&gt;&lt;span&gt;请从左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侧导航进入学习空间模块。&lt;/span&gt;&lt;/div&gt;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&lt;Transition name="fade"&gt;&lt;div v-if="sourceSelected" class="overlay" @click.self="sourceSelect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ed=null"&gt;&lt;aside class="source-drawer"&gt;&lt;div class="drawer-top"&gt;&lt;div&gt;&lt;small&gt;资料来源 · 本地模拟内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容&lt;/small&gt;&lt;h3&gt;{{sourceSelected.document}}&lt;/h3&gt;&lt;/div&gt;&lt;button class="icon-button" @click="sourceSe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lected=null"&gt;&lt;X :size="17"/&gt;&lt;/button&gt;&lt;/div&gt;&lt;div class="source-meta"&gt;&lt;span&gt;&lt;BookOpen :size="13"/&gt;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{{sourceSelected.section}}&lt;/span&gt;&lt;span&gt;&lt;Sparkles :size="13"/&gt;{{sourceSelected.score}}&lt;/span&gt;&lt;/di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v&gt;&lt;div class="source-preview"&gt;&lt;div class="preview-page-label"&gt;课程资料片段&lt;/div&gt;&lt;p&gt;…{{sourceSel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ected.excerpt}}…&lt;/p&gt;&lt;div class="highlighted-excerpt"&gt;{{sourceSelected.excerpt}}&lt;/div&gt;&lt;p&gt;以上片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段来自当前版本的本地演示内容，用于展示来源定位交互，不代表实际文档检索结果。&lt;/p&gt;&lt;/div&gt;&lt;button cl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ass="btn btn-primary full-width" @click="sourceSelected=null;router.push('/library')"&gt;在资料库中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查看 &lt;ArrowUpRight :size="14"/&gt;&lt;/button&gt;&lt;/aside&gt;&lt;/div&gt;&lt;/Transition&gt;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&lt;Transition name="toast"&gt;&lt;div v-if="toast" class="toast-message"&gt;&lt;Check :size="15"/&gt;{{toast}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  ↳ }&lt;/div&gt;&lt;/Transition&gt;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 xml:space="preserve">  &lt;/div&gt;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&lt;/template&gt;</w:t>
      </w:r>
    </w:p>
    <w:p>
      <w:pPr>
        <w:spacing w:before="0" w:after="20" w:line="190" w:lineRule="exact"/>
      </w:pPr>
      <w:r>
        <w:rPr>
          <w:rFonts w:ascii="Consolas" w:hAnsi="Consolas"/>
          <w:color w:val="505050"/>
          <w:sz w:val="16"/>
        </w:rPr>
        <w:t>// 文件：src/vite-env.d.ts</w:t>
      </w:r>
    </w:p>
    <w:p>
      <w:pPr>
        <w:keepLines/>
        <w:spacing w:before="0" w:after="0" w:line="190" w:lineRule="exact"/>
      </w:pPr>
      <w:r>
        <w:rPr>
          <w:rFonts w:ascii="Consolas" w:hAnsi="Consolas" w:eastAsia="Consolas"/>
          <w:color w:val="28272D"/>
          <w:sz w:val="16"/>
        </w:rPr>
        <w:t>/// &lt;reference types="vite/client" /&gt;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765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著作权人：戴云龙　·　第</w:t>
    </w:r>
    <w:fldSimple w:instr="PAGE"/>
    <w:r>
      <w:rPr>
        <w:rFonts w:ascii="Microsoft YaHei" w:hAnsi="Microsoft YaHei" w:eastAsia="Microsoft YaHei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505050"/>
        <w:sz w:val="16"/>
      </w:rPr>
      <w:t>智学研途 AI 个性化学习平台（StudyPath AI）　V1.0　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190" w:lineRule="exact"/>
    </w:pPr>
    <w:rPr>
      <w:rFonts w:ascii="Consolas" w:hAnsi="Consolas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智学研途 AI 个性化学习平台（StudyPath AI） V1.0 源程序鉴别材料</dc:title>
  <dc:subject>软件著作权登记源程序鉴别材料；请提交前核验连续页数及官方格式</dc:subject>
  <dc:creator>戴云龙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